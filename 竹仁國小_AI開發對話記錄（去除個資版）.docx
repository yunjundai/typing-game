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4"/>
        </w:rPr>
        <w:t>竹仁國小 帳號密碼練習遊戲</w:t>
      </w:r>
    </w:p>
    <w:p>
      <w:pPr>
        <w:jc w:val="center"/>
      </w:pPr>
      <w:r>
        <w:rPr>
          <w:color w:val="556677"/>
          <w:sz w:val="28"/>
        </w:rPr>
        <w:t>AI 輔助開發 — 對話記錄（個資已去除版）</w:t>
      </w:r>
    </w:p>
    <w:p>
      <w:pPr>
        <w:jc w:val="center"/>
      </w:pPr>
      <w:r>
        <w:rPr>
          <w:color w:val="888888"/>
          <w:sz w:val="22"/>
        </w:rPr>
        <w:t>記錄日期：2026 年 09 月 22 日</w:t>
      </w:r>
    </w:p>
    <w:p/>
    <w:p>
      <w:pPr>
        <w:ind w:left="283"/>
      </w:pPr>
      <w:r>
        <w:rPr>
          <w:color w:val="444444"/>
          <w:sz w:val="20"/>
        </w:rPr>
        <w:t>📌  本文件說明</w:t>
        <w:br/>
        <w:t>本文件記錄本專案（竹仁國小帳號密碼練習遊戲）的 AI 輔助開發全程對話。</w:t>
        <w:br/>
        <w:t>為保護個人隱私，以下資訊已遮蔽並以 *** 取代，並於括號內說明原因：</w:t>
        <w:br/>
        <w:t xml:space="preserve">  • 使用者真實姓名、帳號、密碼</w:t>
        <w:br/>
        <w:t xml:space="preserve">  • Supabase URL、API Key（anon key）</w:t>
        <w:br/>
        <w:t xml:space="preserve">  • Google Apps Script 部署網址</w:t>
        <w:br/>
        <w:t xml:space="preserve">  • GitHub 個人 Access Token</w:t>
        <w:br/>
        <w:t xml:space="preserve">  • 電腦本機路徑中含使用者名稱的部分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b/>
          <w:color w:val="2C3E50"/>
          <w:sz w:val="36"/>
        </w:rPr>
        <w:t>對話記錄</w:t>
      </w:r>
    </w:p>
    <w:p>
      <w:pPr>
        <w:spacing w:before="200" w:after="40"/>
      </w:pPr>
      <w:r>
        <w:rPr>
          <w:b/>
          <w:color w:val="006ECE"/>
          <w:sz w:val="22"/>
        </w:rPr>
        <w:t xml:space="preserve">  👤  使用者（教師）  </w:t>
      </w:r>
      <w:r>
        <w:rPr>
          <w:i/>
          <w:color w:val="888888"/>
          <w:sz w:val="18"/>
        </w:rPr>
        <w:t xml:space="preserve">   ▸ 第 1 輪：提供 Supabase 連線資訊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AF8"/>
            <w:tcBorders>
              <w:top w:val="single" w:sz="4" w:color="B0C4DE"/>
            </w:tcBorders>
            <w:tcBorders>
              <w:left w:val="single" w:sz="4" w:color="B0C4DE"/>
            </w:tcBorders>
            <w:tcBorders>
              <w:bottom w:val="single" w:sz="4" w:color="B0C4DE"/>
            </w:tcBorders>
            <w:tcBorders>
              <w:right w:val="single" w:sz="4" w:color="B0C4DE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*** （個資不方便透露）</w:t>
              <w:br/>
            </w:r>
            <w:r>
              <w:br/>
            </w:r>
            <w:r>
              <w:rPr>
                <w:sz w:val="21"/>
              </w:rPr>
              <w:t>https://*** .supabase.co/rest/v1/</w:t>
              <w:br/>
            </w:r>
            <w:r>
              <w:rPr>
                <w:sz w:val="21"/>
              </w:rPr>
              <w:t>（以上為資料庫連線資訊，個資不方便透露）</w:t>
              <w:br/>
            </w:r>
          </w:p>
        </w:tc>
      </w:tr>
    </w:tbl>
    <w:p/>
    <w:p>
      <w:pPr>
        <w:spacing w:before="200" w:after="40"/>
      </w:pPr>
      <w:r>
        <w:rPr>
          <w:b/>
          <w:color w:val="1A7A3C"/>
          <w:sz w:val="22"/>
        </w:rPr>
        <w:t xml:space="preserve">  🤖  AI 助理（Antigravity）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4" w:color="A9DFBF"/>
            </w:tcBorders>
            <w:tcBorders>
              <w:left w:val="single" w:sz="4" w:color="A9DFBF"/>
            </w:tcBorders>
            <w:tcBorders>
              <w:bottom w:val="single" w:sz="4" w:color="A9DFBF"/>
            </w:tcBorders>
            <w:tcBorders>
              <w:right w:val="single" w:sz="4" w:color="A9DFBF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確認收到 Supabase 連線資訊。</w:t>
              <w:br/>
            </w:r>
            <w:r>
              <w:rPr>
                <w:sz w:val="21"/>
              </w:rPr>
              <w:t>Supabase 資料庫連線測試成功：</w:t>
              <w:br/>
            </w:r>
            <w:r>
              <w:rPr>
                <w:sz w:val="21"/>
              </w:rPr>
              <w:t>• students 資料表讀取正常（733 位學生）</w:t>
              <w:br/>
            </w:r>
            <w:r>
              <w:rPr>
                <w:sz w:val="21"/>
              </w:rPr>
              <w:t>• scores 資料表讀取正常</w:t>
              <w:br/>
            </w:r>
            <w:r>
              <w:rPr>
                <w:sz w:val="21"/>
              </w:rPr>
              <w:t>• REST API 正常，anon key 具備完整讀寫與刪除權限</w:t>
              <w:br/>
            </w:r>
          </w:p>
        </w:tc>
      </w:tr>
    </w:tbl>
    <w:p/>
    <w:p>
      <w:pPr>
        <w:spacing w:before="200" w:after="40"/>
      </w:pPr>
      <w:r>
        <w:rPr>
          <w:b/>
          <w:color w:val="006ECE"/>
          <w:sz w:val="22"/>
        </w:rPr>
        <w:t xml:space="preserve">  👤  使用者（教師）  </w:t>
      </w:r>
      <w:r>
        <w:rPr>
          <w:i/>
          <w:color w:val="888888"/>
          <w:sz w:val="18"/>
        </w:rPr>
        <w:t xml:space="preserve">   ▸ 第 2 輪：新增教師後台功能需求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AF8"/>
            <w:tcBorders>
              <w:top w:val="single" w:sz="4" w:color="B0C4DE"/>
            </w:tcBorders>
            <w:tcBorders>
              <w:left w:val="single" w:sz="4" w:color="B0C4DE"/>
            </w:tcBorders>
            <w:tcBorders>
              <w:bottom w:val="single" w:sz="4" w:color="B0C4DE"/>
            </w:tcBorders>
            <w:tcBorders>
              <w:right w:val="single" w:sz="4" w:color="B0C4DE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教師後台管理新增以下功能：</w:t>
              <w:br/>
            </w:r>
            <w:r>
              <w:rPr>
                <w:sz w:val="21"/>
              </w:rPr>
              <w:t>1. 清除排行榜資料，可以單筆清除某項成績</w:t>
              <w:br/>
            </w:r>
            <w:r>
              <w:rPr>
                <w:sz w:val="21"/>
              </w:rPr>
              <w:t>2. 後台可以看到所有學生練習狀況</w:t>
              <w:br/>
            </w:r>
            <w:r>
              <w:rPr>
                <w:sz w:val="21"/>
              </w:rPr>
              <w:t>3. 有些上傳發布的部分，可以請你直接執行嗎</w:t>
              <w:br/>
            </w:r>
          </w:p>
        </w:tc>
      </w:tr>
    </w:tbl>
    <w:p/>
    <w:p>
      <w:pPr>
        <w:spacing w:before="200" w:after="40"/>
      </w:pPr>
      <w:r>
        <w:rPr>
          <w:b/>
          <w:color w:val="1A7A3C"/>
          <w:sz w:val="22"/>
        </w:rPr>
        <w:t xml:space="preserve">  🤖  AI 助理（Antigravity）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4" w:color="A9DFBF"/>
            </w:tcBorders>
            <w:tcBorders>
              <w:left w:val="single" w:sz="4" w:color="A9DFBF"/>
            </w:tcBorders>
            <w:tcBorders>
              <w:bottom w:val="single" w:sz="4" w:color="A9DFBF"/>
            </w:tcBorders>
            <w:tcBorders>
              <w:right w:val="single" w:sz="4" w:color="A9DFBF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已完成教師後台三大功能升級：</w:t>
              <w:br/>
            </w:r>
            <w:r>
              <w:br/>
            </w:r>
            <w:r>
              <w:rPr>
                <w:sz w:val="21"/>
              </w:rPr>
              <w:t>1. 排行榜管理（tab-leaderboard-mgmt）</w:t>
              <w:br/>
            </w:r>
            <w:r>
              <w:rPr>
                <w:sz w:val="21"/>
              </w:rPr>
              <w:t xml:space="preserve">   • 單筆刪除：每一筆成績右側新增「🗑️ 刪除」按鈕，點擊後需二次確認</w:t>
              <w:br/>
            </w:r>
            <w:r>
              <w:rPr>
                <w:sz w:val="21"/>
              </w:rPr>
              <w:t xml:space="preserve">   • 整批清除：依目前篩選條件（時限＋年級）一次清除，配備防呆二次確認</w:t>
              <w:br/>
            </w:r>
            <w:r>
              <w:br/>
            </w:r>
            <w:r>
              <w:rPr>
                <w:sz w:val="21"/>
              </w:rPr>
              <w:t>2. 學生練習狀況總覽（tab-practice）</w:t>
              <w:br/>
            </w:r>
            <w:r>
              <w:rPr>
                <w:sz w:val="21"/>
              </w:rPr>
              <w:t xml:space="preserve">   • 顯示全班學生練習狀態徽章（✅ 已完成 / ⚠️ 尚未練習）</w:t>
              <w:br/>
            </w:r>
            <w:r>
              <w:rPr>
                <w:sz w:val="21"/>
              </w:rPr>
              <w:t xml:space="preserve">   • 累計練習次數、最高分、平均正確率、最近練習時間</w:t>
              <w:br/>
            </w:r>
            <w:r>
              <w:rPr>
                <w:sz w:val="21"/>
              </w:rPr>
              <w:t xml:space="preserve">   • 班級篩選、姓名座號搜尋</w:t>
              <w:br/>
            </w:r>
            <w:r>
              <w:br/>
            </w:r>
            <w:r>
              <w:rPr>
                <w:sz w:val="21"/>
              </w:rPr>
              <w:t>3. 直接執行上傳發布（git push）至 GitHub，已自動完成</w:t>
              <w:br/>
            </w:r>
          </w:p>
        </w:tc>
      </w:tr>
    </w:tbl>
    <w:p/>
    <w:p>
      <w:pPr>
        <w:spacing w:before="200" w:after="40"/>
      </w:pPr>
      <w:r>
        <w:rPr>
          <w:b/>
          <w:color w:val="006ECE"/>
          <w:sz w:val="22"/>
        </w:rPr>
        <w:t xml:space="preserve">  👤  使用者（教師）  </w:t>
      </w:r>
      <w:r>
        <w:rPr>
          <w:i/>
          <w:color w:val="888888"/>
          <w:sz w:val="18"/>
        </w:rPr>
        <w:t xml:space="preserve">   ▸ 第 3 輪：新增匯出成績功能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AF8"/>
            <w:tcBorders>
              <w:top w:val="single" w:sz="4" w:color="B0C4DE"/>
            </w:tcBorders>
            <w:tcBorders>
              <w:left w:val="single" w:sz="4" w:color="B0C4DE"/>
            </w:tcBorders>
            <w:tcBorders>
              <w:bottom w:val="single" w:sz="4" w:color="B0C4DE"/>
            </w:tcBorders>
            <w:tcBorders>
              <w:right w:val="single" w:sz="4" w:color="B0C4DE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再增加一項功能，可以下載或匯出班級的成績表，用 Excel 或 CSV 的格式</w:t>
              <w:br/>
            </w:r>
          </w:p>
        </w:tc>
      </w:tr>
    </w:tbl>
    <w:p/>
    <w:p>
      <w:pPr>
        <w:spacing w:before="200" w:after="40"/>
      </w:pPr>
      <w:r>
        <w:rPr>
          <w:b/>
          <w:color w:val="1A7A3C"/>
          <w:sz w:val="22"/>
        </w:rPr>
        <w:t xml:space="preserve">  🤖  AI 助理（Antigravity）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4" w:color="A9DFBF"/>
            </w:tcBorders>
            <w:tcBorders>
              <w:left w:val="single" w:sz="4" w:color="A9DFBF"/>
            </w:tcBorders>
            <w:tcBorders>
              <w:bottom w:val="single" w:sz="4" w:color="A9DFBF"/>
            </w:tcBorders>
            <w:tcBorders>
              <w:right w:val="single" w:sz="4" w:color="A9DFBF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已新增 CSV/Excel 匯出功能：</w:t>
              <w:br/>
            </w:r>
            <w:r>
              <w:br/>
            </w:r>
            <w:r>
              <w:rPr>
                <w:sz w:val="21"/>
              </w:rPr>
              <w:t>• 學生練習狀況分頁：綠色「📥 匯出成績表 (CSV/Excel)」按鈕</w:t>
              <w:br/>
            </w:r>
            <w:r>
              <w:rPr>
                <w:sz w:val="21"/>
              </w:rPr>
              <w:t>• 排行榜管理分頁：同樣新增匯出按鈕</w:t>
              <w:br/>
            </w:r>
            <w:r>
              <w:rPr>
                <w:sz w:val="21"/>
              </w:rPr>
              <w:t>• 內建 UTF-8 BOM 防中文亂碼</w:t>
              <w:br/>
            </w:r>
            <w:r>
              <w:rPr>
                <w:sz w:val="21"/>
              </w:rPr>
              <w:t>• async 自動先載入最新資料再匯出，避免空白檔</w:t>
              <w:br/>
            </w:r>
            <w:r>
              <w:rPr>
                <w:sz w:val="21"/>
              </w:rPr>
              <w:t>• 所有修改已推送至 GitHub</w:t>
              <w:br/>
            </w:r>
          </w:p>
        </w:tc>
      </w:tr>
    </w:tbl>
    <w:p/>
    <w:p>
      <w:pPr>
        <w:spacing w:before="200" w:after="40"/>
      </w:pPr>
      <w:r>
        <w:rPr>
          <w:b/>
          <w:color w:val="006ECE"/>
          <w:sz w:val="22"/>
        </w:rPr>
        <w:t xml:space="preserve">  👤  使用者（教師）  </w:t>
      </w:r>
      <w:r>
        <w:rPr>
          <w:i/>
          <w:color w:val="888888"/>
          <w:sz w:val="18"/>
        </w:rPr>
        <w:t xml:space="preserve">   ▸ 第 4 輪：回報匯出 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AF8"/>
            <w:tcBorders>
              <w:top w:val="single" w:sz="4" w:color="B0C4DE"/>
            </w:tcBorders>
            <w:tcBorders>
              <w:left w:val="single" w:sz="4" w:color="B0C4DE"/>
            </w:tcBorders>
            <w:tcBorders>
              <w:bottom w:val="single" w:sz="4" w:color="B0C4DE"/>
            </w:tcBorders>
            <w:tcBorders>
              <w:right w:val="single" w:sz="4" w:color="B0C4DE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成績資料無法匯出</w:t>
              <w:br/>
            </w:r>
          </w:p>
        </w:tc>
      </w:tr>
    </w:tbl>
    <w:p/>
    <w:p>
      <w:pPr>
        <w:spacing w:before="200" w:after="40"/>
      </w:pPr>
      <w:r>
        <w:rPr>
          <w:b/>
          <w:color w:val="1A7A3C"/>
          <w:sz w:val="22"/>
        </w:rPr>
        <w:t xml:space="preserve">  🤖  AI 助理（Antigravity）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4" w:color="A9DFBF"/>
            </w:tcBorders>
            <w:tcBorders>
              <w:left w:val="single" w:sz="4" w:color="A9DFBF"/>
            </w:tcBorders>
            <w:tcBorders>
              <w:bottom w:val="single" w:sz="4" w:color="A9DFBF"/>
            </w:tcBorders>
            <w:tcBorders>
              <w:right w:val="single" w:sz="4" w:color="A9DFBF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找出無法匯出的原因並完成修復：</w:t>
              <w:br/>
            </w:r>
            <w:r>
              <w:br/>
            </w:r>
            <w:r>
              <w:rPr>
                <w:sz w:val="21"/>
              </w:rPr>
              <w:t>1. 資料尚未載入即點擊：改為 async/await，點擊時自動向 Supabase 查詢最新資料</w:t>
              <w:br/>
            </w:r>
            <w:r>
              <w:rPr>
                <w:sz w:val="21"/>
              </w:rPr>
              <w:t>2. 瀏覽器下載物件生命週期太短：延遲釋放 URL.revokeObjectURL，確保下載對話框正常啟動</w:t>
              <w:br/>
            </w:r>
            <w:r>
              <w:rPr>
                <w:sz w:val="21"/>
              </w:rPr>
              <w:t>3. 已重新推送至 GitHub 上線</w:t>
              <w:br/>
            </w:r>
          </w:p>
        </w:tc>
      </w:tr>
    </w:tbl>
    <w:p/>
    <w:p>
      <w:pPr>
        <w:spacing w:before="200" w:after="40"/>
      </w:pPr>
      <w:r>
        <w:rPr>
          <w:b/>
          <w:color w:val="006ECE"/>
          <w:sz w:val="22"/>
        </w:rPr>
        <w:t xml:space="preserve">  👤  使用者（教師）  </w:t>
      </w:r>
      <w:r>
        <w:rPr>
          <w:i/>
          <w:color w:val="888888"/>
          <w:sz w:val="18"/>
        </w:rPr>
        <w:t xml:space="preserve">   ▸ 第 5 輪：校名更正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AF8"/>
            <w:tcBorders>
              <w:top w:val="single" w:sz="4" w:color="B0C4DE"/>
            </w:tcBorders>
            <w:tcBorders>
              <w:left w:val="single" w:sz="4" w:color="B0C4DE"/>
            </w:tcBorders>
            <w:tcBorders>
              <w:bottom w:val="single" w:sz="4" w:color="B0C4DE"/>
            </w:tcBorders>
            <w:tcBorders>
              <w:right w:val="single" w:sz="4" w:color="B0C4DE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名稱改為竹仁國小。不是竹東國小</w:t>
              <w:br/>
            </w:r>
          </w:p>
        </w:tc>
      </w:tr>
    </w:tbl>
    <w:p/>
    <w:p>
      <w:pPr>
        <w:spacing w:before="200" w:after="40"/>
      </w:pPr>
      <w:r>
        <w:rPr>
          <w:b/>
          <w:color w:val="1A7A3C"/>
          <w:sz w:val="22"/>
        </w:rPr>
        <w:t xml:space="preserve">  🤖  AI 助理（Antigravity）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4" w:color="A9DFBF"/>
            </w:tcBorders>
            <w:tcBorders>
              <w:left w:val="single" w:sz="4" w:color="A9DFBF"/>
            </w:tcBorders>
            <w:tcBorders>
              <w:bottom w:val="single" w:sz="4" w:color="A9DFBF"/>
            </w:tcBorders>
            <w:tcBorders>
              <w:right w:val="single" w:sz="4" w:color="A9DFBF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已全面更正校名為「竹仁國小」：</w:t>
              <w:br/>
            </w:r>
            <w:r>
              <w:br/>
            </w:r>
            <w:r>
              <w:rPr>
                <w:sz w:val="21"/>
              </w:rPr>
              <w:t>• 遊戲前台首頁標題與分頁標籤</w:t>
              <w:br/>
            </w:r>
            <w:r>
              <w:rPr>
                <w:sz w:val="21"/>
              </w:rPr>
              <w:t>• 教師後台 CSV 匯出檔案命名</w:t>
              <w:br/>
            </w:r>
            <w:r>
              <w:rPr>
                <w:sz w:val="21"/>
              </w:rPr>
              <w:t>• README.md 說明文件</w:t>
              <w:br/>
            </w:r>
            <w:r>
              <w:rPr>
                <w:sz w:val="21"/>
              </w:rPr>
              <w:t>• 已推送至 GitHub（版本號：0921ada）</w:t>
              <w:br/>
            </w:r>
          </w:p>
        </w:tc>
      </w:tr>
    </w:tbl>
    <w:p/>
    <w:p>
      <w:pPr>
        <w:spacing w:before="200" w:after="40"/>
      </w:pPr>
      <w:r>
        <w:rPr>
          <w:b/>
          <w:color w:val="006ECE"/>
          <w:sz w:val="22"/>
        </w:rPr>
        <w:t xml:space="preserve">  👤  使用者（教師）  </w:t>
      </w:r>
      <w:r>
        <w:rPr>
          <w:i/>
          <w:color w:val="888888"/>
          <w:sz w:val="18"/>
        </w:rPr>
        <w:t xml:space="preserve">   ▸ 第 6 輪：製作教師使用說明 Word 文件（測試帳密已遮蔽）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AF8"/>
            <w:tcBorders>
              <w:top w:val="single" w:sz="4" w:color="B0C4DE"/>
            </w:tcBorders>
            <w:tcBorders>
              <w:left w:val="single" w:sz="4" w:color="B0C4DE"/>
            </w:tcBorders>
            <w:tcBorders>
              <w:bottom w:val="single" w:sz="4" w:color="B0C4DE"/>
            </w:tcBorders>
            <w:tcBorders>
              <w:right w:val="single" w:sz="4" w:color="B0C4DE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製作一份 Word 檔案，是教師使用說明</w:t>
              <w:br/>
            </w:r>
            <w:r>
              <w:rPr>
                <w:sz w:val="21"/>
              </w:rPr>
              <w:t>並且提到測試帳號是 308、座號 01、姓名 test</w:t>
              <w:br/>
            </w:r>
            <w:r>
              <w:rPr>
                <w:sz w:val="21"/>
              </w:rPr>
              <w:t>帳號 ***@cjes.hcc.edu.tw、密碼 ***（個資不方便透露）</w:t>
              <w:br/>
            </w:r>
            <w:r>
              <w:rPr>
                <w:sz w:val="21"/>
              </w:rPr>
              <w:t>結合實際的遊戲畫面設計</w:t>
              <w:br/>
            </w:r>
          </w:p>
        </w:tc>
      </w:tr>
    </w:tbl>
    <w:p/>
    <w:p>
      <w:pPr>
        <w:spacing w:before="200" w:after="40"/>
      </w:pPr>
      <w:r>
        <w:rPr>
          <w:b/>
          <w:color w:val="1A7A3C"/>
          <w:sz w:val="22"/>
        </w:rPr>
        <w:t xml:space="preserve">  🤖  AI 助理（Antigravity）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4" w:color="A9DFBF"/>
            </w:tcBorders>
            <w:tcBorders>
              <w:left w:val="single" w:sz="4" w:color="A9DFBF"/>
            </w:tcBorders>
            <w:tcBorders>
              <w:bottom w:val="single" w:sz="4" w:color="A9DFBF"/>
            </w:tcBorders>
            <w:tcBorders>
              <w:right w:val="single" w:sz="4" w:color="A9DFBF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已製作完成教師使用說明 Word 文件：</w:t>
              <w:br/>
            </w:r>
            <w:r>
              <w:br/>
            </w:r>
            <w:r>
              <w:rPr>
                <w:sz w:val="21"/>
              </w:rPr>
              <w:t>• 檔案名稱：竹仁國小帳號密碼練習遊戲_教師使用說明.docx</w:t>
              <w:br/>
            </w:r>
            <w:r>
              <w:rPr>
                <w:sz w:val="21"/>
              </w:rPr>
              <w:t>• 儲存路徑：/Users/***/Desktop/帳號密碼遊戲/（個資不方便透露）</w:t>
              <w:br/>
            </w:r>
            <w:r>
              <w:rPr>
                <w:sz w:val="21"/>
              </w:rPr>
              <w:t>• 內容涵蓋：系統介紹、登入流程、教師後台操作、測試帳號說明、常見 Q&amp;A</w:t>
              <w:br/>
            </w:r>
            <w:r>
              <w:rPr>
                <w:sz w:val="21"/>
              </w:rPr>
              <w:t>• 已推送至 GitHub 專案倉庫</w:t>
              <w:br/>
            </w:r>
          </w:p>
        </w:tc>
      </w:tr>
    </w:tbl>
    <w:p/>
    <w:p>
      <w:pPr>
        <w:spacing w:before="200" w:after="40"/>
      </w:pPr>
      <w:r>
        <w:rPr>
          <w:b/>
          <w:color w:val="006ECE"/>
          <w:sz w:val="22"/>
        </w:rPr>
        <w:t xml:space="preserve">  👤  使用者（教師）  </w:t>
      </w:r>
      <w:r>
        <w:rPr>
          <w:i/>
          <w:color w:val="888888"/>
          <w:sz w:val="18"/>
        </w:rPr>
        <w:t xml:space="preserve">   ▸ 第 7 輪：製作教師使用說明 PPTX 簡報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AF8"/>
            <w:tcBorders>
              <w:top w:val="single" w:sz="4" w:color="B0C4DE"/>
            </w:tcBorders>
            <w:tcBorders>
              <w:left w:val="single" w:sz="4" w:color="B0C4DE"/>
            </w:tcBorders>
            <w:tcBorders>
              <w:bottom w:val="single" w:sz="4" w:color="B0C4DE"/>
            </w:tcBorders>
            <w:tcBorders>
              <w:right w:val="single" w:sz="4" w:color="B0C4DE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將教師使用說製作成簡報，圖片的生成使用 nano banana pro 製作（繁體中文）</w:t>
              <w:br/>
            </w:r>
          </w:p>
        </w:tc>
      </w:tr>
    </w:tbl>
    <w:p/>
    <w:p>
      <w:pPr>
        <w:spacing w:before="200" w:after="40"/>
      </w:pPr>
      <w:r>
        <w:rPr>
          <w:b/>
          <w:color w:val="1A7A3C"/>
          <w:sz w:val="22"/>
        </w:rPr>
        <w:t xml:space="preserve">  🤖  AI 助理（Antigravity）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4" w:color="A9DFBF"/>
            </w:tcBorders>
            <w:tcBorders>
              <w:left w:val="single" w:sz="4" w:color="A9DFBF"/>
            </w:tcBorders>
            <w:tcBorders>
              <w:bottom w:val="single" w:sz="4" w:color="A9DFBF"/>
            </w:tcBorders>
            <w:tcBorders>
              <w:right w:val="single" w:sz="4" w:color="A9DFBF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已製作完成教師使用說明 PPTX 簡報：</w:t>
              <w:br/>
            </w:r>
            <w:r>
              <w:br/>
            </w:r>
            <w:r>
              <w:rPr>
                <w:sz w:val="21"/>
              </w:rPr>
              <w:t>• 檔案名稱：竹仁國小帳號密碼練習遊戲_教師使用說明簡報.pptx</w:t>
              <w:br/>
            </w:r>
            <w:r>
              <w:rPr>
                <w:sz w:val="21"/>
              </w:rPr>
              <w:t>• 規格：16:9 寬螢幕，共 8 張投影片，約 3.9 MB</w:t>
              <w:br/>
            </w:r>
            <w:r>
              <w:rPr>
                <w:sz w:val="21"/>
              </w:rPr>
              <w:t>• 插圖：使用 AI 生成的繁體中文教學情境插圖（5 張）</w:t>
              <w:br/>
            </w:r>
            <w:r>
              <w:rPr>
                <w:sz w:val="21"/>
              </w:rPr>
              <w:t>• 涵蓋主題：封面、系統登入、選班級、帳密輸入練習、成績排行榜、</w:t>
              <w:br/>
            </w:r>
            <w:r>
              <w:rPr>
                <w:sz w:val="21"/>
              </w:rPr>
              <w:t xml:space="preserve">  教師後台管理、匯出成績、常見問答</w:t>
              <w:br/>
            </w:r>
            <w:r>
              <w:rPr>
                <w:sz w:val="21"/>
              </w:rPr>
              <w:t>• 已推送至 GitHub</w:t>
              <w:br/>
            </w:r>
          </w:p>
        </w:tc>
      </w:tr>
    </w:tbl>
    <w:p/>
    <w:p>
      <w:pPr>
        <w:spacing w:before="200" w:after="40"/>
      </w:pPr>
      <w:r>
        <w:rPr>
          <w:b/>
          <w:color w:val="006ECE"/>
          <w:sz w:val="22"/>
        </w:rPr>
        <w:t xml:space="preserve">  👤  使用者（教師）  </w:t>
      </w:r>
      <w:r>
        <w:rPr>
          <w:i/>
          <w:color w:val="888888"/>
          <w:sz w:val="18"/>
        </w:rPr>
        <w:t xml:space="preserve">   ▸ 第 8 輪：排行榜 Bug 修復 + 練習狀況時限篩選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AF8"/>
            <w:tcBorders>
              <w:top w:val="single" w:sz="4" w:color="B0C4DE"/>
            </w:tcBorders>
            <w:tcBorders>
              <w:left w:val="single" w:sz="4" w:color="B0C4DE"/>
            </w:tcBorders>
            <w:tcBorders>
              <w:bottom w:val="single" w:sz="4" w:color="B0C4DE"/>
            </w:tcBorders>
            <w:tcBorders>
              <w:right w:val="single" w:sz="4" w:color="B0C4DE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1. 目前排行榜上有問題，教師後台的查看是正確的，但是前端是錯誤的</w:t>
              <w:br/>
            </w:r>
            <w:r>
              <w:rPr>
                <w:sz w:val="21"/>
              </w:rPr>
              <w:t>2. 教師後台的學生練習狀況總覽，多一個選單可以查看 1 分鐘、3 分鐘、5 分鐘個別的練習狀況</w:t>
              <w:br/>
            </w:r>
          </w:p>
        </w:tc>
      </w:tr>
    </w:tbl>
    <w:p/>
    <w:p>
      <w:pPr>
        <w:spacing w:before="200" w:after="40"/>
      </w:pPr>
      <w:r>
        <w:rPr>
          <w:b/>
          <w:color w:val="1A7A3C"/>
          <w:sz w:val="22"/>
        </w:rPr>
        <w:t xml:space="preserve">  🤖  AI 助理（Antigravity）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4" w:color="A9DFBF"/>
            </w:tcBorders>
            <w:tcBorders>
              <w:left w:val="single" w:sz="4" w:color="A9DFBF"/>
            </w:tcBorders>
            <w:tcBorders>
              <w:bottom w:val="single" w:sz="4" w:color="A9DFBF"/>
            </w:tcBorders>
            <w:tcBorders>
              <w:right w:val="single" w:sz="4" w:color="A9DFBF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已完成兩項修復：</w:t>
              <w:br/>
            </w:r>
            <w:r>
              <w:br/>
            </w:r>
            <w:r>
              <w:rPr>
                <w:sz w:val="21"/>
              </w:rPr>
              <w:t>【修復】前端排行榜顯示錯誤</w:t>
              <w:br/>
            </w:r>
            <w:r>
              <w:rPr>
                <w:sz w:val="21"/>
              </w:rPr>
              <w:t>• 問題根源：原本先 .limit(100) 再做「每位學生只取最高分」的去重，</w:t>
              <w:br/>
            </w:r>
            <w:r>
              <w:rPr>
                <w:sz w:val="21"/>
              </w:rPr>
              <w:t xml:space="preserve">  若同一學生有多筆記錄，100 筆限制可能只涵蓋少數學生的多次記錄，</w:t>
              <w:br/>
            </w:r>
            <w:r>
              <w:rPr>
                <w:sz w:val="21"/>
              </w:rPr>
              <w:t xml:space="preserve">  導致大量學生的最高分根本沒被查到。</w:t>
              <w:br/>
            </w:r>
            <w:r>
              <w:rPr>
                <w:sz w:val="21"/>
              </w:rPr>
              <w:t>• 修復：改為 .limit(1000) 確保資料完整；修正去重 key 支援 student_id 為</w:t>
              <w:br/>
            </w:r>
            <w:r>
              <w:rPr>
                <w:sz w:val="21"/>
              </w:rPr>
              <w:t xml:space="preserve">  null 的情況；去重後依分數重新排序，取前 50 名。</w:t>
              <w:br/>
            </w:r>
            <w:r>
              <w:br/>
            </w:r>
            <w:r>
              <w:rPr>
                <w:sz w:val="21"/>
              </w:rPr>
              <w:t>【新增】練習狀況總覽時限篩選選單</w:t>
              <w:br/>
            </w:r>
            <w:r>
              <w:rPr>
                <w:sz w:val="21"/>
              </w:rPr>
              <w:t>• 新增「全部時限 / ⏱️ 1 分鐘 / ⏱️ 3 分鐘 / ⏱️ 5 分鐘」下拉選單</w:t>
              <w:br/>
            </w:r>
            <w:r>
              <w:rPr>
                <w:sz w:val="21"/>
              </w:rPr>
              <w:t>• 選擇特定時限後，重新向 Supabase 查詢並加入 .eq('time_limit', n) 條件</w:t>
              <w:br/>
            </w:r>
            <w:r>
              <w:rPr>
                <w:sz w:val="21"/>
              </w:rPr>
              <w:t>• 所有統計（已練人數、完成率、最高分）自動更新</w:t>
              <w:br/>
            </w:r>
            <w:r>
              <w:br/>
            </w:r>
            <w:r>
              <w:rPr>
                <w:sz w:val="21"/>
              </w:rPr>
              <w:t>已推送至 GitHub（commit: 1ca66bc）</w:t>
              <w:br/>
            </w:r>
          </w:p>
        </w:tc>
      </w:tr>
    </w:tbl>
    <w:p/>
    <w:p>
      <w:pPr>
        <w:spacing w:before="200" w:after="40"/>
      </w:pPr>
      <w:r>
        <w:rPr>
          <w:b/>
          <w:color w:val="006ECE"/>
          <w:sz w:val="22"/>
        </w:rPr>
        <w:t xml:space="preserve">  👤  使用者（教師）  </w:t>
      </w:r>
      <w:r>
        <w:rPr>
          <w:i/>
          <w:color w:val="888888"/>
          <w:sz w:val="18"/>
        </w:rPr>
        <w:t xml:space="preserve">   ▸ 第 9 輪：本次請求 — 製作去除個資的對話記錄 Word 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AF8"/>
            <w:tcBorders>
              <w:top w:val="single" w:sz="4" w:color="B0C4DE"/>
            </w:tcBorders>
            <w:tcBorders>
              <w:left w:val="single" w:sz="4" w:color="B0C4DE"/>
            </w:tcBorders>
            <w:tcBorders>
              <w:bottom w:val="single" w:sz="4" w:color="B0C4DE"/>
            </w:tcBorders>
            <w:tcBorders>
              <w:right w:val="single" w:sz="4" w:color="B0C4DE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幫我把對話紀錄記錄下來，去除一些個資或是 API 內容改用 *** 呈現，並括號說明（個資不方便透露），輸出成 Word 檔案</w:t>
              <w:br/>
            </w:r>
          </w:p>
        </w:tc>
      </w:tr>
    </w:tbl>
    <w:p/>
    <w:p>
      <w:pPr>
        <w:spacing w:before="200" w:after="40"/>
      </w:pPr>
      <w:r>
        <w:rPr>
          <w:b/>
          <w:color w:val="1A7A3C"/>
          <w:sz w:val="22"/>
        </w:rPr>
        <w:t xml:space="preserve">  🤖  AI 助理（Antigravity）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4" w:color="A9DFBF"/>
            </w:tcBorders>
            <w:tcBorders>
              <w:left w:val="single" w:sz="4" w:color="A9DFBF"/>
            </w:tcBorders>
            <w:tcBorders>
              <w:bottom w:val="single" w:sz="4" w:color="A9DFBF"/>
            </w:tcBorders>
            <w:tcBorders>
              <w:right w:val="single" w:sz="4" w:color="A9DFBF"/>
            </w:tcBorders>
          </w:tcPr>
          <w:p>
            <w:pPr>
              <w:spacing w:before="80" w:after="80"/>
              <w:ind w:left="170" w:right="170"/>
            </w:pPr>
            <w:r>
              <w:rPr>
                <w:sz w:val="21"/>
              </w:rPr>
              <w:t>已整理完整對話記錄，去除個資後輸出為 Word 文件。</w:t>
              <w:br/>
            </w:r>
            <w:r>
              <w:rPr>
                <w:sz w:val="21"/>
              </w:rPr>
              <w:t>本文件即為執行結果。</w:t>
              <w:br/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b/>
          <w:color w:val="2C3E50"/>
          <w:sz w:val="36"/>
        </w:rPr>
        <w:t>附錄：專案技術資訊摘要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專案名稱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竹仁國小帳號密碼練習遊戲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前端架構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純靜態 HTML / CSS / JavaScript（單頁 SPA）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後端服務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Supabase（PostgreSQL 雲端資料庫）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資料表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students（學生帳密）、scores（練習成績）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學生人數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733 位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部署方式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GitHub Pages（靜態網頁托管）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GitHub 倉庫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https://github.com/***/typing-game.git（個資不方便透露）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線上網址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https://***.github.io/typing-game/（個資不方便透露）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後台管理密碼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***（個資不方便透露）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Supabase URL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https://***.supabase.co（個資不方便透露）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Supabase API Key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***（個資不方便透露）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主要功能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帳號密碼打字練習、計時計分、排行榜、教師後台管理、CSV 匯出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b/>
                <w:sz w:val="20"/>
              </w:rPr>
              <w:t>教師後台 Tab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學生帳密維護 / 練習狀況總覽 / 排行榜管理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276EB9"/>
          <w:sz w:val="28"/>
        </w:rPr>
        <w:t>AI 開發協助工具版本記錄</w:t>
      </w:r>
    </w:p>
    <w:p>
      <w:r>
        <w:rPr>
          <w:sz w:val="20"/>
        </w:rPr>
        <w:t>本專案開發過程中使用 Google Antigravity（AGY）AI 助理，</w:t>
        <w:br/>
        <w:t>主要使用模型：Claude Sonnet 4.6 (Thinking)、Gemini 3.8 Flash</w:t>
        <w:br/>
        <w:t>對話期間：2026 年 9 月 9 日 ～ 2026 年 9 月 22 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