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66350" w14:textId="77777777" w:rsidR="004C69F4" w:rsidRDefault="00000000">
      <w:pPr>
        <w:jc w:val="center"/>
        <w:rPr>
          <w:rFonts w:hint="eastAsia"/>
          <w:lang w:eastAsia="zh-TW"/>
        </w:rPr>
      </w:pPr>
      <w:r>
        <w:rPr>
          <w:b/>
          <w:color w:val="6C5CE7"/>
          <w:sz w:val="44"/>
          <w:lang w:eastAsia="zh-TW"/>
        </w:rPr>
        <w:t xml:space="preserve">🎮 </w:t>
      </w:r>
      <w:r>
        <w:rPr>
          <w:b/>
          <w:color w:val="6C5CE7"/>
          <w:sz w:val="44"/>
          <w:lang w:eastAsia="zh-TW"/>
        </w:rPr>
        <w:t>竹仁國小</w:t>
      </w:r>
      <w:r>
        <w:rPr>
          <w:b/>
          <w:color w:val="6C5CE7"/>
          <w:sz w:val="44"/>
          <w:lang w:eastAsia="zh-TW"/>
        </w:rPr>
        <w:t xml:space="preserve"> </w:t>
      </w:r>
      <w:r>
        <w:rPr>
          <w:b/>
          <w:color w:val="6C5CE7"/>
          <w:sz w:val="44"/>
          <w:lang w:eastAsia="zh-TW"/>
        </w:rPr>
        <w:t>帳號密碼打字練習遊戲</w:t>
      </w:r>
      <w:r>
        <w:rPr>
          <w:b/>
          <w:color w:val="6C5CE7"/>
          <w:sz w:val="44"/>
          <w:lang w:eastAsia="zh-TW"/>
        </w:rPr>
        <w:br/>
      </w:r>
      <w:r>
        <w:rPr>
          <w:b/>
          <w:color w:val="6C5CE7"/>
          <w:sz w:val="44"/>
          <w:lang w:eastAsia="zh-TW"/>
        </w:rPr>
        <w:t>教師操作手冊與使用說明</w:t>
      </w:r>
    </w:p>
    <w:p w14:paraId="774CB76C" w14:textId="77777777" w:rsidR="004C69F4" w:rsidRDefault="00000000">
      <w:pPr>
        <w:jc w:val="center"/>
        <w:rPr>
          <w:rFonts w:hint="eastAsia"/>
        </w:rPr>
      </w:pPr>
      <w:proofErr w:type="spellStart"/>
      <w:r>
        <w:rPr>
          <w:color w:val="636E72"/>
          <w:sz w:val="20"/>
        </w:rPr>
        <w:t>系統網址：</w:t>
      </w:r>
      <w:r>
        <w:rPr>
          <w:color w:val="636E72"/>
          <w:sz w:val="20"/>
        </w:rPr>
        <w:t>https</w:t>
      </w:r>
      <w:proofErr w:type="spellEnd"/>
      <w:r>
        <w:rPr>
          <w:color w:val="636E72"/>
          <w:sz w:val="20"/>
        </w:rPr>
        <w:t>://yunjundai.github.io/typing-game/</w:t>
      </w:r>
      <w:r>
        <w:rPr>
          <w:color w:val="636E72"/>
          <w:sz w:val="20"/>
        </w:rPr>
        <w:br/>
      </w:r>
      <w:proofErr w:type="spellStart"/>
      <w:r>
        <w:rPr>
          <w:color w:val="636E72"/>
          <w:sz w:val="20"/>
        </w:rPr>
        <w:t>適用對象：國小三至六年級資訊教育課程</w:t>
      </w:r>
      <w:proofErr w:type="spellEnd"/>
      <w:r>
        <w:rPr>
          <w:color w:val="636E72"/>
          <w:sz w:val="20"/>
        </w:rPr>
        <w:t xml:space="preserve"> | </w:t>
      </w:r>
      <w:proofErr w:type="spellStart"/>
      <w:r>
        <w:rPr>
          <w:color w:val="636E72"/>
          <w:sz w:val="20"/>
        </w:rPr>
        <w:t>適用設備：</w:t>
      </w:r>
      <w:r>
        <w:rPr>
          <w:color w:val="636E72"/>
          <w:sz w:val="20"/>
        </w:rPr>
        <w:t>Chromebook</w:t>
      </w:r>
      <w:r>
        <w:rPr>
          <w:color w:val="636E72"/>
          <w:sz w:val="20"/>
        </w:rPr>
        <w:t>、電腦教室</w:t>
      </w:r>
      <w:proofErr w:type="spellEnd"/>
      <w:r>
        <w:rPr>
          <w:color w:val="636E72"/>
          <w:sz w:val="20"/>
        </w:rPr>
        <w:t xml:space="preserve"> PC</w:t>
      </w:r>
      <w:r>
        <w:rPr>
          <w:color w:val="636E72"/>
          <w:sz w:val="20"/>
        </w:rPr>
        <w:t>、</w:t>
      </w:r>
      <w:r>
        <w:rPr>
          <w:color w:val="636E72"/>
          <w:sz w:val="20"/>
        </w:rPr>
        <w:t>iPad</w:t>
      </w:r>
    </w:p>
    <w:p w14:paraId="55258F63" w14:textId="77777777" w:rsidR="004C69F4" w:rsidRDefault="004C69F4">
      <w:pPr>
        <w:spacing w:after="16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C69F4" w14:paraId="5780BC48" w14:textId="77777777">
        <w:trPr>
          <w:jc w:val="center"/>
        </w:trPr>
        <w:tc>
          <w:tcPr>
            <w:tcW w:w="9648" w:type="dxa"/>
            <w:shd w:val="clear" w:color="auto" w:fill="F8F7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FAAB0C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b/>
                <w:color w:val="6C5CE7"/>
                <w:sz w:val="24"/>
                <w:lang w:eastAsia="zh-TW"/>
              </w:rPr>
              <w:t xml:space="preserve">🔑 </w:t>
            </w:r>
            <w:r>
              <w:rPr>
                <w:b/>
                <w:color w:val="6C5CE7"/>
                <w:sz w:val="24"/>
                <w:lang w:eastAsia="zh-TW"/>
              </w:rPr>
              <w:t>【教師專用測試帳號】示範與教學快速驗證</w:t>
            </w:r>
            <w:r>
              <w:rPr>
                <w:b/>
                <w:color w:val="6C5CE7"/>
                <w:sz w:val="24"/>
                <w:lang w:eastAsia="zh-TW"/>
              </w:rPr>
              <w:br/>
            </w:r>
            <w:r>
              <w:rPr>
                <w:sz w:val="21"/>
                <w:lang w:eastAsia="zh-TW"/>
              </w:rPr>
              <w:t>為方便老師向全班示範操作或進行功能檢驗，系統已內建專用測試帳號：</w:t>
            </w:r>
            <w:r>
              <w:rPr>
                <w:sz w:val="21"/>
                <w:lang w:eastAsia="zh-TW"/>
              </w:rPr>
              <w:br/>
              <w:t xml:space="preserve">• </w:t>
            </w:r>
            <w:r>
              <w:rPr>
                <w:sz w:val="21"/>
                <w:lang w:eastAsia="zh-TW"/>
              </w:rPr>
              <w:t>測試班級座號：</w:t>
            </w:r>
            <w:r>
              <w:rPr>
                <w:sz w:val="21"/>
                <w:lang w:eastAsia="zh-TW"/>
              </w:rPr>
              <w:t xml:space="preserve">308 </w:t>
            </w:r>
            <w:r>
              <w:rPr>
                <w:sz w:val="21"/>
                <w:lang w:eastAsia="zh-TW"/>
              </w:rPr>
              <w:t>班</w:t>
            </w:r>
            <w:r>
              <w:rPr>
                <w:sz w:val="21"/>
                <w:lang w:eastAsia="zh-TW"/>
              </w:rPr>
              <w:t xml:space="preserve"> 01 </w:t>
            </w:r>
            <w:r>
              <w:rPr>
                <w:sz w:val="21"/>
                <w:lang w:eastAsia="zh-TW"/>
              </w:rPr>
              <w:t>號</w:t>
            </w:r>
            <w:r>
              <w:rPr>
                <w:sz w:val="21"/>
                <w:lang w:eastAsia="zh-TW"/>
              </w:rPr>
              <w:br/>
              <w:t xml:space="preserve">• </w:t>
            </w:r>
            <w:r>
              <w:rPr>
                <w:sz w:val="21"/>
                <w:lang w:eastAsia="zh-TW"/>
              </w:rPr>
              <w:t>學生姓名：</w:t>
            </w:r>
            <w:r>
              <w:rPr>
                <w:sz w:val="21"/>
                <w:lang w:eastAsia="zh-TW"/>
              </w:rPr>
              <w:t>test</w:t>
            </w:r>
            <w:r>
              <w:rPr>
                <w:sz w:val="21"/>
                <w:lang w:eastAsia="zh-TW"/>
              </w:rPr>
              <w:br/>
              <w:t xml:space="preserve">• </w:t>
            </w:r>
            <w:r>
              <w:rPr>
                <w:sz w:val="21"/>
                <w:lang w:eastAsia="zh-TW"/>
              </w:rPr>
              <w:t>測試帳號：</w:t>
            </w:r>
            <w:r>
              <w:rPr>
                <w:sz w:val="21"/>
                <w:lang w:eastAsia="zh-TW"/>
              </w:rPr>
              <w:t>123@cjes.hcc.edu.tw</w:t>
            </w:r>
            <w:r>
              <w:rPr>
                <w:sz w:val="21"/>
                <w:lang w:eastAsia="zh-TW"/>
              </w:rPr>
              <w:br/>
              <w:t xml:space="preserve">• </w:t>
            </w:r>
            <w:r>
              <w:rPr>
                <w:sz w:val="21"/>
                <w:lang w:eastAsia="zh-TW"/>
              </w:rPr>
              <w:t>測試密碼：</w:t>
            </w:r>
            <w:r>
              <w:rPr>
                <w:sz w:val="21"/>
                <w:lang w:eastAsia="zh-TW"/>
              </w:rPr>
              <w:t>123</w:t>
            </w:r>
            <w:r>
              <w:rPr>
                <w:sz w:val="21"/>
                <w:lang w:eastAsia="zh-TW"/>
              </w:rPr>
              <w:br/>
              <w:t xml:space="preserve">💡 </w:t>
            </w:r>
            <w:r>
              <w:rPr>
                <w:sz w:val="21"/>
                <w:lang w:eastAsia="zh-TW"/>
              </w:rPr>
              <w:t>老師若要在課堂上示範打字與即時回饋，請直接點選「</w:t>
            </w:r>
            <w:r>
              <w:rPr>
                <w:sz w:val="21"/>
                <w:lang w:eastAsia="zh-TW"/>
              </w:rPr>
              <w:t xml:space="preserve">308 </w:t>
            </w:r>
            <w:r>
              <w:rPr>
                <w:sz w:val="21"/>
                <w:lang w:eastAsia="zh-TW"/>
              </w:rPr>
              <w:t>班」</w:t>
            </w:r>
            <w:r>
              <w:rPr>
                <w:sz w:val="21"/>
                <w:lang w:eastAsia="zh-TW"/>
              </w:rPr>
              <w:t>→</w:t>
            </w:r>
            <w:r>
              <w:rPr>
                <w:sz w:val="21"/>
                <w:lang w:eastAsia="zh-TW"/>
              </w:rPr>
              <w:t>「</w:t>
            </w:r>
            <w:r>
              <w:rPr>
                <w:sz w:val="21"/>
                <w:lang w:eastAsia="zh-TW"/>
              </w:rPr>
              <w:t>01 test</w:t>
            </w:r>
            <w:r>
              <w:rPr>
                <w:sz w:val="21"/>
                <w:lang w:eastAsia="zh-TW"/>
              </w:rPr>
              <w:t>」即可開始示範！</w:t>
            </w:r>
          </w:p>
        </w:tc>
      </w:tr>
    </w:tbl>
    <w:p w14:paraId="00C3F698" w14:textId="77777777" w:rsidR="004C69F4" w:rsidRDefault="004C69F4">
      <w:pPr>
        <w:spacing w:after="240"/>
        <w:rPr>
          <w:rFonts w:hint="eastAsia"/>
          <w:lang w:eastAsia="zh-TW"/>
        </w:rPr>
      </w:pPr>
    </w:p>
    <w:p w14:paraId="78D7CFED" w14:textId="77777777" w:rsidR="004C69F4" w:rsidRDefault="00000000">
      <w:pPr>
        <w:rPr>
          <w:rFonts w:hint="eastAsia"/>
          <w:lang w:eastAsia="zh-TW"/>
        </w:rPr>
      </w:pPr>
      <w:r>
        <w:rPr>
          <w:b/>
          <w:color w:val="0984E3"/>
          <w:sz w:val="30"/>
          <w:lang w:eastAsia="zh-TW"/>
        </w:rPr>
        <w:t>一、</w:t>
      </w:r>
      <w:r>
        <w:rPr>
          <w:b/>
          <w:color w:val="0984E3"/>
          <w:sz w:val="30"/>
          <w:lang w:eastAsia="zh-TW"/>
        </w:rPr>
        <w:t xml:space="preserve"> </w:t>
      </w:r>
      <w:r>
        <w:rPr>
          <w:b/>
          <w:color w:val="0984E3"/>
          <w:sz w:val="30"/>
          <w:lang w:eastAsia="zh-TW"/>
        </w:rPr>
        <w:t>系統特色與設計理念</w:t>
      </w:r>
    </w:p>
    <w:p w14:paraId="0A50A579" w14:textId="77777777" w:rsidR="004C69F4" w:rsidRDefault="00000000">
      <w:pPr>
        <w:pStyle w:val="a0"/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⚡ 0 </w:t>
      </w:r>
      <w:r>
        <w:rPr>
          <w:b/>
          <w:lang w:eastAsia="zh-TW"/>
        </w:rPr>
        <w:t>秒延遲極速驗證：</w:t>
      </w:r>
      <w:r>
        <w:rPr>
          <w:lang w:eastAsia="zh-TW"/>
        </w:rPr>
        <w:t>採用前端</w:t>
      </w:r>
      <w:r>
        <w:rPr>
          <w:lang w:eastAsia="zh-TW"/>
        </w:rPr>
        <w:t xml:space="preserve"> Web Crypto SHA-256 </w:t>
      </w:r>
      <w:r>
        <w:rPr>
          <w:lang w:eastAsia="zh-TW"/>
        </w:rPr>
        <w:t>原生雜湊演算法，學生鍵入後按下</w:t>
      </w:r>
      <w:r>
        <w:rPr>
          <w:lang w:eastAsia="zh-TW"/>
        </w:rPr>
        <w:t xml:space="preserve"> Enter </w:t>
      </w:r>
      <w:r>
        <w:rPr>
          <w:lang w:eastAsia="zh-TW"/>
        </w:rPr>
        <w:t>即時在本地驗證（</w:t>
      </w:r>
      <w:r>
        <w:rPr>
          <w:lang w:eastAsia="zh-TW"/>
        </w:rPr>
        <w:t>0ms</w:t>
      </w:r>
      <w:r>
        <w:rPr>
          <w:lang w:eastAsia="zh-TW"/>
        </w:rPr>
        <w:t>），完全解決遠端請求造成的頓挫卡頓。</w:t>
      </w:r>
    </w:p>
    <w:p w14:paraId="52E8C0E3" w14:textId="77777777" w:rsidR="004C69F4" w:rsidRDefault="00000000">
      <w:pPr>
        <w:pStyle w:val="a0"/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🚫 </w:t>
      </w:r>
      <w:r>
        <w:rPr>
          <w:b/>
          <w:lang w:eastAsia="zh-TW"/>
        </w:rPr>
        <w:t>嚴格防止複製貼上機制：</w:t>
      </w:r>
      <w:r>
        <w:rPr>
          <w:lang w:eastAsia="zh-TW"/>
        </w:rPr>
        <w:t>全面封鎖滑鼠右鍵貼上、鍵盤快捷鍵（</w:t>
      </w:r>
      <w:proofErr w:type="spellStart"/>
      <w:r>
        <w:rPr>
          <w:lang w:eastAsia="zh-TW"/>
        </w:rPr>
        <w:t>Ctrl+V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Command+V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Shift+Insert</w:t>
      </w:r>
      <w:proofErr w:type="spellEnd"/>
      <w:r>
        <w:rPr>
          <w:lang w:eastAsia="zh-TW"/>
        </w:rPr>
        <w:t>）及拖曳貼上，若嘗試貼上會跳出震動警示，確實達到實質打字訓練效果。</w:t>
      </w:r>
    </w:p>
    <w:p w14:paraId="463CAB91" w14:textId="77777777" w:rsidR="004C69F4" w:rsidRDefault="00000000">
      <w:pPr>
        <w:pStyle w:val="a0"/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👁️ </w:t>
      </w:r>
      <w:r>
        <w:rPr>
          <w:b/>
          <w:lang w:eastAsia="zh-TW"/>
        </w:rPr>
        <w:t>密碼顯示</w:t>
      </w:r>
      <w:r>
        <w:rPr>
          <w:b/>
          <w:lang w:eastAsia="zh-TW"/>
        </w:rPr>
        <w:t xml:space="preserve"> / </w:t>
      </w:r>
      <w:r>
        <w:rPr>
          <w:b/>
          <w:lang w:eastAsia="zh-TW"/>
        </w:rPr>
        <w:t>隱藏切換：</w:t>
      </w:r>
      <w:r>
        <w:rPr>
          <w:lang w:eastAsia="zh-TW"/>
        </w:rPr>
        <w:t>輸入密碼步驟提供眼睛切換按鈕，方便低年級或初學者檢查是否大小寫打錯。</w:t>
      </w:r>
    </w:p>
    <w:p w14:paraId="208EB11F" w14:textId="77777777" w:rsidR="004C69F4" w:rsidRDefault="00000000">
      <w:pPr>
        <w:pStyle w:val="a0"/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💡 </w:t>
      </w:r>
      <w:r>
        <w:rPr>
          <w:b/>
          <w:lang w:eastAsia="zh-TW"/>
        </w:rPr>
        <w:t>智慧連續打錯提示：</w:t>
      </w:r>
      <w:r>
        <w:rPr>
          <w:lang w:eastAsia="zh-TW"/>
        </w:rPr>
        <w:t>若學生連續輸入錯誤達到</w:t>
      </w:r>
      <w:r>
        <w:rPr>
          <w:lang w:eastAsia="zh-TW"/>
        </w:rPr>
        <w:t xml:space="preserve"> 3 </w:t>
      </w:r>
      <w:r>
        <w:rPr>
          <w:lang w:eastAsia="zh-TW"/>
        </w:rPr>
        <w:t>次，系統會自動顯現「</w:t>
      </w:r>
      <w:r>
        <w:rPr>
          <w:lang w:eastAsia="zh-TW"/>
        </w:rPr>
        <w:t xml:space="preserve">💡 </w:t>
      </w:r>
      <w:r>
        <w:rPr>
          <w:lang w:eastAsia="zh-TW"/>
        </w:rPr>
        <w:t>給我提示」按鈕，顯示遮罩提示（如</w:t>
      </w:r>
      <w:r>
        <w:rPr>
          <w:lang w:eastAsia="zh-TW"/>
        </w:rPr>
        <w:t xml:space="preserve"> cjes******@cjes.hcc.edu.tw</w:t>
      </w:r>
      <w:r>
        <w:rPr>
          <w:lang w:eastAsia="zh-TW"/>
        </w:rPr>
        <w:t>）與字元長度，引導學生自行訂正。</w:t>
      </w:r>
    </w:p>
    <w:p w14:paraId="1D2DA4C4" w14:textId="77777777" w:rsidR="004C69F4" w:rsidRDefault="00000000">
      <w:pPr>
        <w:pStyle w:val="a0"/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☁️ </w:t>
      </w:r>
      <w:proofErr w:type="spellStart"/>
      <w:r>
        <w:rPr>
          <w:b/>
          <w:lang w:eastAsia="zh-TW"/>
        </w:rPr>
        <w:t>Supabase</w:t>
      </w:r>
      <w:proofErr w:type="spellEnd"/>
      <w:r>
        <w:rPr>
          <w:b/>
          <w:lang w:eastAsia="zh-TW"/>
        </w:rPr>
        <w:t xml:space="preserve"> </w:t>
      </w:r>
      <w:r>
        <w:rPr>
          <w:b/>
          <w:lang w:eastAsia="zh-TW"/>
        </w:rPr>
        <w:t>雲端資料庫支援：</w:t>
      </w:r>
      <w:r>
        <w:rPr>
          <w:lang w:eastAsia="zh-TW"/>
        </w:rPr>
        <w:t>已完整收錄竹仁國小</w:t>
      </w:r>
      <w:r>
        <w:rPr>
          <w:lang w:eastAsia="zh-TW"/>
        </w:rPr>
        <w:t xml:space="preserve"> 733 </w:t>
      </w:r>
      <w:r>
        <w:rPr>
          <w:lang w:eastAsia="zh-TW"/>
        </w:rPr>
        <w:t>位學生資料，即時同步成績排行與作答統計，無需繁複伺服器維護。</w:t>
      </w:r>
    </w:p>
    <w:p w14:paraId="7B16B703" w14:textId="77777777" w:rsidR="004C69F4" w:rsidRDefault="004C69F4">
      <w:pPr>
        <w:rPr>
          <w:lang w:eastAsia="zh-TW"/>
        </w:rPr>
      </w:pPr>
    </w:p>
    <w:p w14:paraId="10282CC3" w14:textId="77777777" w:rsidR="00601350" w:rsidRPr="00601350" w:rsidRDefault="00601350">
      <w:pPr>
        <w:rPr>
          <w:rFonts w:hint="eastAsia"/>
          <w:lang w:eastAsia="zh-TW"/>
        </w:rPr>
      </w:pPr>
    </w:p>
    <w:p w14:paraId="3177D6B1" w14:textId="77777777" w:rsidR="004C69F4" w:rsidRDefault="00000000">
      <w:pPr>
        <w:rPr>
          <w:rFonts w:hint="eastAsia"/>
          <w:lang w:eastAsia="zh-TW"/>
        </w:rPr>
      </w:pPr>
      <w:r>
        <w:rPr>
          <w:b/>
          <w:color w:val="0984E3"/>
          <w:sz w:val="30"/>
          <w:lang w:eastAsia="zh-TW"/>
        </w:rPr>
        <w:lastRenderedPageBreak/>
        <w:t>二、</w:t>
      </w:r>
      <w:r>
        <w:rPr>
          <w:b/>
          <w:color w:val="0984E3"/>
          <w:sz w:val="30"/>
          <w:lang w:eastAsia="zh-TW"/>
        </w:rPr>
        <w:t xml:space="preserve"> </w:t>
      </w:r>
      <w:r>
        <w:rPr>
          <w:b/>
          <w:color w:val="0984E3"/>
          <w:sz w:val="30"/>
          <w:lang w:eastAsia="zh-TW"/>
        </w:rPr>
        <w:t>學生遊戲畫面設計與測驗流程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69F4" w14:paraId="5C99CB31" w14:textId="77777777">
        <w:trPr>
          <w:jc w:val="center"/>
        </w:trPr>
        <w:tc>
          <w:tcPr>
            <w:tcW w:w="4824" w:type="dxa"/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0DA7" w14:textId="77777777" w:rsidR="004C69F4" w:rsidRDefault="00000000">
            <w:pPr>
              <w:rPr>
                <w:rFonts w:hint="eastAsia"/>
              </w:rPr>
            </w:pPr>
            <w:r>
              <w:rPr>
                <w:b/>
                <w:color w:val="0984E3"/>
              </w:rPr>
              <w:t>遊戲階段畫面</w:t>
            </w:r>
          </w:p>
        </w:tc>
        <w:tc>
          <w:tcPr>
            <w:tcW w:w="4824" w:type="dxa"/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CB934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b/>
                <w:color w:val="0984E3"/>
                <w:lang w:eastAsia="zh-TW"/>
              </w:rPr>
              <w:t>畫面特色與學生操作重點</w:t>
            </w:r>
          </w:p>
        </w:tc>
      </w:tr>
      <w:tr w:rsidR="004C69F4" w14:paraId="1094CCEB" w14:textId="77777777">
        <w:trPr>
          <w:jc w:val="center"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05B3" w14:textId="77777777" w:rsidR="004C69F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畫面</w:t>
            </w:r>
            <w:proofErr w:type="spellEnd"/>
            <w:r>
              <w:rPr>
                <w:b/>
              </w:rPr>
              <w:t xml:space="preserve"> 1</w:t>
            </w:r>
            <w:r>
              <w:rPr>
                <w:b/>
              </w:rPr>
              <w:t>：首頁選班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50E9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依年級分類（三、四、五、六年級），各年級以不同繽紛色塊呈現（藍、綠、橘、紫），學生一眼就能找到自己的班級。</w:t>
            </w:r>
          </w:p>
        </w:tc>
      </w:tr>
      <w:tr w:rsidR="004C69F4" w14:paraId="142E9D8C" w14:textId="77777777">
        <w:trPr>
          <w:jc w:val="center"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17C8" w14:textId="77777777" w:rsidR="004C69F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畫面</w:t>
            </w:r>
            <w:proofErr w:type="spellEnd"/>
            <w:r>
              <w:rPr>
                <w:b/>
              </w:rPr>
              <w:t xml:space="preserve"> 2</w:t>
            </w:r>
            <w:r>
              <w:rPr>
                <w:b/>
              </w:rPr>
              <w:t>：座號姓名選擇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2747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以大卡片方格排列該班所有學生座號與姓名，學生點選自己的名字，防止登錯他人帳號。</w:t>
            </w:r>
          </w:p>
        </w:tc>
      </w:tr>
      <w:tr w:rsidR="004C69F4" w14:paraId="5C3CB8C1" w14:textId="77777777">
        <w:trPr>
          <w:jc w:val="center"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B3AA" w14:textId="77777777" w:rsidR="004C69F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畫面</w:t>
            </w:r>
            <w:proofErr w:type="spellEnd"/>
            <w:r>
              <w:rPr>
                <w:b/>
              </w:rPr>
              <w:t xml:space="preserve"> 3</w:t>
            </w:r>
            <w:r>
              <w:rPr>
                <w:b/>
              </w:rPr>
              <w:t>：挑戰時間設定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5640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提供三種挑戰規格：【</w:t>
            </w:r>
            <w:r>
              <w:rPr>
                <w:lang w:eastAsia="zh-TW"/>
              </w:rPr>
              <w:t xml:space="preserve">1 </w:t>
            </w:r>
            <w:r>
              <w:rPr>
                <w:lang w:eastAsia="zh-TW"/>
              </w:rPr>
              <w:t>分鐘快速挑戰】、【</w:t>
            </w:r>
            <w:r>
              <w:rPr>
                <w:lang w:eastAsia="zh-TW"/>
              </w:rPr>
              <w:t xml:space="preserve">3 </w:t>
            </w:r>
            <w:r>
              <w:rPr>
                <w:lang w:eastAsia="zh-TW"/>
              </w:rPr>
              <w:t>分鐘標準挑戰】、【</w:t>
            </w:r>
            <w:r>
              <w:rPr>
                <w:lang w:eastAsia="zh-TW"/>
              </w:rPr>
              <w:t xml:space="preserve">5 </w:t>
            </w:r>
            <w:r>
              <w:rPr>
                <w:lang w:eastAsia="zh-TW"/>
              </w:rPr>
              <w:t>分鐘耐力挑戰】，老師可依課堂剩餘時間統一指定。</w:t>
            </w:r>
          </w:p>
        </w:tc>
      </w:tr>
      <w:tr w:rsidR="004C69F4" w14:paraId="19900935" w14:textId="77777777">
        <w:trPr>
          <w:jc w:val="center"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A659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b/>
                <w:lang w:eastAsia="zh-TW"/>
              </w:rPr>
              <w:t>畫面</w:t>
            </w:r>
            <w:r>
              <w:rPr>
                <w:b/>
                <w:lang w:eastAsia="zh-TW"/>
              </w:rPr>
              <w:t xml:space="preserve"> 4</w:t>
            </w:r>
            <w:r>
              <w:rPr>
                <w:b/>
                <w:lang w:eastAsia="zh-TW"/>
              </w:rPr>
              <w:t>：打字戰鬥主畫面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5CD4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畫面頂端顯示倒數進度條與時間；中央呈現步驟指示燈（</w:t>
            </w:r>
            <w:r>
              <w:rPr>
                <w:lang w:eastAsia="zh-TW"/>
              </w:rPr>
              <w:t xml:space="preserve">① </w:t>
            </w:r>
            <w:r>
              <w:rPr>
                <w:lang w:eastAsia="zh-TW"/>
              </w:rPr>
              <w:t>帳號</w:t>
            </w:r>
            <w:r>
              <w:rPr>
                <w:lang w:eastAsia="zh-TW"/>
              </w:rPr>
              <w:t xml:space="preserve"> → ② </w:t>
            </w:r>
            <w:r>
              <w:rPr>
                <w:lang w:eastAsia="zh-TW"/>
              </w:rPr>
              <w:t>密碼）；下方即時統計累計分數、完成輪數與精準正確率。每次正確輸入跳出「</w:t>
            </w:r>
            <w:r>
              <w:rPr>
                <w:lang w:eastAsia="zh-TW"/>
              </w:rPr>
              <w:t>+100</w:t>
            </w:r>
            <w:r>
              <w:rPr>
                <w:lang w:eastAsia="zh-TW"/>
              </w:rPr>
              <w:t>」漂浮特效並在</w:t>
            </w:r>
            <w:r>
              <w:rPr>
                <w:lang w:eastAsia="zh-TW"/>
              </w:rPr>
              <w:t xml:space="preserve"> 180ms </w:t>
            </w:r>
            <w:r>
              <w:rPr>
                <w:lang w:eastAsia="zh-TW"/>
              </w:rPr>
              <w:t>內極速切換至下一題。</w:t>
            </w:r>
          </w:p>
        </w:tc>
      </w:tr>
      <w:tr w:rsidR="004C69F4" w14:paraId="4C6AA56B" w14:textId="77777777">
        <w:trPr>
          <w:jc w:val="center"/>
        </w:trPr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0813" w14:textId="77777777" w:rsidR="004C69F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畫面</w:t>
            </w:r>
            <w:proofErr w:type="spellEnd"/>
            <w:r>
              <w:rPr>
                <w:b/>
              </w:rPr>
              <w:t xml:space="preserve"> 5</w:t>
            </w:r>
            <w:r>
              <w:rPr>
                <w:b/>
              </w:rPr>
              <w:t>：結算成果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A83B" w14:textId="77777777" w:rsidR="004C69F4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時間結束後，跳出星星評等（</w:t>
            </w:r>
            <w:r>
              <w:rPr>
                <w:lang w:eastAsia="zh-TW"/>
              </w:rPr>
              <w:t>⭐⭐⭐</w:t>
            </w:r>
            <w:r>
              <w:rPr>
                <w:lang w:eastAsia="zh-TW"/>
              </w:rPr>
              <w:t>）、總得分、完成次數與命中正確率，並可直接跳轉「</w:t>
            </w:r>
            <w:r>
              <w:rPr>
                <w:lang w:eastAsia="zh-TW"/>
              </w:rPr>
              <w:t xml:space="preserve">🏆 </w:t>
            </w:r>
            <w:r>
              <w:rPr>
                <w:lang w:eastAsia="zh-TW"/>
              </w:rPr>
              <w:t>排行榜」或「</w:t>
            </w:r>
            <w:r>
              <w:rPr>
                <w:lang w:eastAsia="zh-TW"/>
              </w:rPr>
              <w:t xml:space="preserve">🔄 </w:t>
            </w:r>
            <w:r>
              <w:rPr>
                <w:lang w:eastAsia="zh-TW"/>
              </w:rPr>
              <w:t>再玩一次」。</w:t>
            </w:r>
          </w:p>
        </w:tc>
      </w:tr>
    </w:tbl>
    <w:p w14:paraId="74F368EF" w14:textId="77777777" w:rsidR="00601350" w:rsidRDefault="00601350">
      <w:pPr>
        <w:rPr>
          <w:lang w:eastAsia="zh-TW"/>
        </w:rPr>
      </w:pPr>
    </w:p>
    <w:p w14:paraId="57365000" w14:textId="77777777" w:rsidR="00601350" w:rsidRDefault="00601350">
      <w:pPr>
        <w:rPr>
          <w:lang w:eastAsia="zh-TW"/>
        </w:rPr>
      </w:pPr>
    </w:p>
    <w:p w14:paraId="19DC8D9E" w14:textId="77777777" w:rsidR="00601350" w:rsidRDefault="00601350">
      <w:pPr>
        <w:rPr>
          <w:lang w:eastAsia="zh-TW"/>
        </w:rPr>
      </w:pPr>
    </w:p>
    <w:p w14:paraId="330896A0" w14:textId="77777777" w:rsidR="00601350" w:rsidRDefault="00601350">
      <w:pPr>
        <w:rPr>
          <w:lang w:eastAsia="zh-TW"/>
        </w:rPr>
      </w:pPr>
    </w:p>
    <w:p w14:paraId="4043AF35" w14:textId="77777777" w:rsidR="00601350" w:rsidRDefault="00601350">
      <w:pPr>
        <w:rPr>
          <w:lang w:eastAsia="zh-TW"/>
        </w:rPr>
      </w:pPr>
    </w:p>
    <w:p w14:paraId="03EFA93A" w14:textId="77777777" w:rsidR="00601350" w:rsidRDefault="00601350">
      <w:pPr>
        <w:rPr>
          <w:lang w:eastAsia="zh-TW"/>
        </w:rPr>
      </w:pPr>
    </w:p>
    <w:p w14:paraId="3A76AB23" w14:textId="77777777" w:rsidR="00601350" w:rsidRDefault="00601350">
      <w:pPr>
        <w:rPr>
          <w:lang w:eastAsia="zh-TW"/>
        </w:rPr>
      </w:pPr>
    </w:p>
    <w:p w14:paraId="12BF15D0" w14:textId="1C3BBAB6" w:rsidR="004C69F4" w:rsidRDefault="00000000">
      <w:pPr>
        <w:rPr>
          <w:rFonts w:hint="eastAsia"/>
          <w:lang w:eastAsia="zh-TW"/>
        </w:rPr>
      </w:pPr>
      <w:r>
        <w:rPr>
          <w:b/>
          <w:color w:val="0984E3"/>
          <w:sz w:val="30"/>
          <w:lang w:eastAsia="zh-TW"/>
        </w:rPr>
        <w:lastRenderedPageBreak/>
        <w:t>三、</w:t>
      </w:r>
      <w:r>
        <w:rPr>
          <w:b/>
          <w:color w:val="0984E3"/>
          <w:sz w:val="30"/>
          <w:lang w:eastAsia="zh-TW"/>
        </w:rPr>
        <w:t xml:space="preserve"> </w:t>
      </w:r>
      <w:r>
        <w:rPr>
          <w:b/>
          <w:color w:val="0984E3"/>
          <w:sz w:val="30"/>
          <w:lang w:eastAsia="zh-TW"/>
        </w:rPr>
        <w:t>教師後台管理功能（密碼：</w:t>
      </w:r>
      <w:r>
        <w:rPr>
          <w:b/>
          <w:color w:val="0984E3"/>
          <w:sz w:val="30"/>
          <w:lang w:eastAsia="zh-TW"/>
        </w:rPr>
        <w:t>5552472</w:t>
      </w:r>
      <w:r>
        <w:rPr>
          <w:b/>
          <w:color w:val="0984E3"/>
          <w:sz w:val="30"/>
          <w:lang w:eastAsia="zh-TW"/>
        </w:rPr>
        <w:t>）</w:t>
      </w:r>
    </w:p>
    <w:p w14:paraId="47B4843C" w14:textId="77777777" w:rsidR="004C69F4" w:rsidRDefault="00000000">
      <w:pPr>
        <w:rPr>
          <w:rFonts w:hint="eastAsia"/>
          <w:lang w:eastAsia="zh-TW"/>
        </w:rPr>
      </w:pPr>
      <w:r>
        <w:rPr>
          <w:lang w:eastAsia="zh-TW"/>
        </w:rPr>
        <w:t>點擊遊戲首頁右上角的「</w:t>
      </w:r>
      <w:r>
        <w:rPr>
          <w:lang w:eastAsia="zh-TW"/>
        </w:rPr>
        <w:t xml:space="preserve">⚙️ </w:t>
      </w:r>
      <w:r>
        <w:rPr>
          <w:lang w:eastAsia="zh-TW"/>
        </w:rPr>
        <w:t>教師管理後台」按鈕，輸入管理通行密碼</w:t>
      </w:r>
      <w:r>
        <w:rPr>
          <w:lang w:eastAsia="zh-TW"/>
        </w:rPr>
        <w:t xml:space="preserve"> </w:t>
      </w:r>
      <w:r>
        <w:rPr>
          <w:b/>
          <w:color w:val="D63031"/>
          <w:lang w:eastAsia="zh-TW"/>
        </w:rPr>
        <w:t>5552472</w:t>
      </w:r>
      <w:r>
        <w:rPr>
          <w:lang w:eastAsia="zh-TW"/>
        </w:rPr>
        <w:t xml:space="preserve"> </w:t>
      </w:r>
      <w:r>
        <w:rPr>
          <w:lang w:eastAsia="zh-TW"/>
        </w:rPr>
        <w:t>即可進入全校總控制台。後台包含三大獨立控制分頁：</w:t>
      </w:r>
    </w:p>
    <w:p w14:paraId="7341CA0F" w14:textId="77777777" w:rsidR="004C69F4" w:rsidRDefault="00000000">
      <w:pPr>
        <w:rPr>
          <w:rFonts w:hint="eastAsia"/>
          <w:lang w:eastAsia="zh-TW"/>
        </w:rPr>
      </w:pPr>
      <w:r>
        <w:rPr>
          <w:b/>
          <w:sz w:val="24"/>
          <w:lang w:eastAsia="zh-TW"/>
        </w:rPr>
        <w:t xml:space="preserve">1. 📋 </w:t>
      </w:r>
      <w:r>
        <w:rPr>
          <w:b/>
          <w:sz w:val="24"/>
          <w:lang w:eastAsia="zh-TW"/>
        </w:rPr>
        <w:t>學生帳號密碼維護分頁</w:t>
      </w:r>
      <w:r>
        <w:rPr>
          <w:b/>
          <w:sz w:val="24"/>
          <w:lang w:eastAsia="zh-TW"/>
        </w:rPr>
        <w:br/>
      </w:r>
      <w:r>
        <w:rPr>
          <w:lang w:eastAsia="zh-TW"/>
        </w:rPr>
        <w:t xml:space="preserve">• </w:t>
      </w:r>
      <w:r>
        <w:rPr>
          <w:lang w:eastAsia="zh-TW"/>
        </w:rPr>
        <w:t>即時查詢與篩選：可按「全部班級」或單一班級過濾，並支援關鍵字搜尋座號、姓名或帳號。</w:t>
      </w:r>
      <w:r>
        <w:rPr>
          <w:lang w:eastAsia="zh-TW"/>
        </w:rPr>
        <w:br/>
        <w:t xml:space="preserve">• </w:t>
      </w:r>
      <w:r>
        <w:rPr>
          <w:lang w:eastAsia="zh-TW"/>
        </w:rPr>
        <w:t>一鍵複製帳密：表格中提供「複製」按鈕，教師可秒速複製學生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cjes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帳號與密碼，免去手動敲打的繁瑣。</w:t>
      </w:r>
      <w:r>
        <w:rPr>
          <w:lang w:eastAsia="zh-TW"/>
        </w:rPr>
        <w:br/>
        <w:t xml:space="preserve">• </w:t>
      </w:r>
      <w:r>
        <w:rPr>
          <w:lang w:eastAsia="zh-TW"/>
        </w:rPr>
        <w:t>新增與刪除：支援「</w:t>
      </w:r>
      <w:r>
        <w:rPr>
          <w:lang w:eastAsia="zh-TW"/>
        </w:rPr>
        <w:t xml:space="preserve">➕ </w:t>
      </w:r>
      <w:r>
        <w:rPr>
          <w:lang w:eastAsia="zh-TW"/>
        </w:rPr>
        <w:t>新增學生」彈窗線上建檔（自動計算安全</w:t>
      </w:r>
      <w:r>
        <w:rPr>
          <w:lang w:eastAsia="zh-TW"/>
        </w:rPr>
        <w:t xml:space="preserve"> Hash </w:t>
      </w:r>
      <w:r>
        <w:rPr>
          <w:lang w:eastAsia="zh-TW"/>
        </w:rPr>
        <w:t>值）；學生轉學時可直接點「刪除」移除。</w:t>
      </w:r>
    </w:p>
    <w:p w14:paraId="3DF1A09A" w14:textId="77777777" w:rsidR="004C69F4" w:rsidRDefault="00000000">
      <w:pPr>
        <w:rPr>
          <w:rFonts w:hint="eastAsia"/>
          <w:lang w:eastAsia="zh-TW"/>
        </w:rPr>
      </w:pPr>
      <w:r>
        <w:rPr>
          <w:b/>
          <w:sz w:val="24"/>
          <w:lang w:eastAsia="zh-TW"/>
        </w:rPr>
        <w:t xml:space="preserve">2. 📊 </w:t>
      </w:r>
      <w:r>
        <w:rPr>
          <w:b/>
          <w:sz w:val="24"/>
          <w:lang w:eastAsia="zh-TW"/>
        </w:rPr>
        <w:t>學生練習狀況總覽分頁（教學評量追蹤）</w:t>
      </w:r>
      <w:r>
        <w:rPr>
          <w:b/>
          <w:sz w:val="24"/>
          <w:lang w:eastAsia="zh-TW"/>
        </w:rPr>
        <w:br/>
      </w:r>
      <w:r>
        <w:rPr>
          <w:lang w:eastAsia="zh-TW"/>
        </w:rPr>
        <w:t xml:space="preserve">• </w:t>
      </w:r>
      <w:r>
        <w:rPr>
          <w:lang w:eastAsia="zh-TW"/>
        </w:rPr>
        <w:t>全班練習進度看板：右上角醒目顯示統計徽章，例如「已練</w:t>
      </w:r>
      <w:r>
        <w:rPr>
          <w:lang w:eastAsia="zh-TW"/>
        </w:rPr>
        <w:t xml:space="preserve">: 25 </w:t>
      </w:r>
      <w:r>
        <w:rPr>
          <w:lang w:eastAsia="zh-TW"/>
        </w:rPr>
        <w:t>人</w:t>
      </w:r>
      <w:r>
        <w:rPr>
          <w:lang w:eastAsia="zh-TW"/>
        </w:rPr>
        <w:t xml:space="preserve"> / </w:t>
      </w:r>
      <w:r>
        <w:rPr>
          <w:lang w:eastAsia="zh-TW"/>
        </w:rPr>
        <w:t>未練</w:t>
      </w:r>
      <w:r>
        <w:rPr>
          <w:lang w:eastAsia="zh-TW"/>
        </w:rPr>
        <w:t xml:space="preserve">: 3 </w:t>
      </w:r>
      <w:r>
        <w:rPr>
          <w:lang w:eastAsia="zh-TW"/>
        </w:rPr>
        <w:t>人</w:t>
      </w:r>
      <w:r>
        <w:rPr>
          <w:lang w:eastAsia="zh-TW"/>
        </w:rPr>
        <w:t xml:space="preserve"> (</w:t>
      </w:r>
      <w:r>
        <w:rPr>
          <w:lang w:eastAsia="zh-TW"/>
        </w:rPr>
        <w:t>完成率</w:t>
      </w:r>
      <w:r>
        <w:rPr>
          <w:lang w:eastAsia="zh-TW"/>
        </w:rPr>
        <w:t xml:space="preserve"> 89%)</w:t>
      </w:r>
      <w:r>
        <w:rPr>
          <w:lang w:eastAsia="zh-TW"/>
        </w:rPr>
        <w:t>」。</w:t>
      </w:r>
      <w:r>
        <w:rPr>
          <w:lang w:eastAsia="zh-TW"/>
        </w:rPr>
        <w:br/>
        <w:t xml:space="preserve">• </w:t>
      </w:r>
      <w:r>
        <w:rPr>
          <w:lang w:eastAsia="zh-TW"/>
        </w:rPr>
        <w:t>狀態快速切換：可一鍵過濾「</w:t>
      </w:r>
      <w:r>
        <w:rPr>
          <w:lang w:eastAsia="zh-TW"/>
        </w:rPr>
        <w:t xml:space="preserve">✅ </w:t>
      </w:r>
      <w:r>
        <w:rPr>
          <w:lang w:eastAsia="zh-TW"/>
        </w:rPr>
        <w:t>已完成練習」或「</w:t>
      </w:r>
      <w:r>
        <w:rPr>
          <w:lang w:eastAsia="zh-TW"/>
        </w:rPr>
        <w:t xml:space="preserve">⚠️ </w:t>
      </w:r>
      <w:r>
        <w:rPr>
          <w:lang w:eastAsia="zh-TW"/>
        </w:rPr>
        <w:t>尚未練習」，立刻抓出尚未完成課堂任務的同學。</w:t>
      </w:r>
      <w:r>
        <w:rPr>
          <w:lang w:eastAsia="zh-TW"/>
        </w:rPr>
        <w:br/>
        <w:t xml:space="preserve">• </w:t>
      </w:r>
      <w:r>
        <w:rPr>
          <w:lang w:eastAsia="zh-TW"/>
        </w:rPr>
        <w:t>成績數據分析：完整彙整每位學生累計練習次數、個人最高分、平均正確率</w:t>
      </w:r>
      <w:r>
        <w:rPr>
          <w:lang w:eastAsia="zh-TW"/>
        </w:rPr>
        <w:t>(%)</w:t>
      </w:r>
      <w:r>
        <w:rPr>
          <w:lang w:eastAsia="zh-TW"/>
        </w:rPr>
        <w:t>與最近練習時間。</w:t>
      </w:r>
      <w:r>
        <w:rPr>
          <w:lang w:eastAsia="zh-TW"/>
        </w:rPr>
        <w:br/>
        <w:t xml:space="preserve">• 📥 </w:t>
      </w:r>
      <w:r>
        <w:rPr>
          <w:lang w:eastAsia="zh-TW"/>
        </w:rPr>
        <w:t>匯出成績表</w:t>
      </w:r>
      <w:r>
        <w:rPr>
          <w:lang w:eastAsia="zh-TW"/>
        </w:rPr>
        <w:t xml:space="preserve"> (CSV/Excel)</w:t>
      </w:r>
      <w:r>
        <w:rPr>
          <w:lang w:eastAsia="zh-TW"/>
        </w:rPr>
        <w:t>：點擊綠色匯出按鈕，系統會依據老師當前的班級與條件過濾，自動匯出帶有</w:t>
      </w:r>
      <w:r>
        <w:rPr>
          <w:lang w:eastAsia="zh-TW"/>
        </w:rPr>
        <w:t xml:space="preserve"> UTF-8 </w:t>
      </w:r>
      <w:r>
        <w:rPr>
          <w:lang w:eastAsia="zh-TW"/>
        </w:rPr>
        <w:t>防亂碼標記的</w:t>
      </w:r>
      <w:r>
        <w:rPr>
          <w:lang w:eastAsia="zh-TW"/>
        </w:rPr>
        <w:t xml:space="preserve"> CSV </w:t>
      </w:r>
      <w:r>
        <w:rPr>
          <w:lang w:eastAsia="zh-TW"/>
        </w:rPr>
        <w:t>試算表，可用</w:t>
      </w:r>
      <w:r>
        <w:rPr>
          <w:lang w:eastAsia="zh-TW"/>
        </w:rPr>
        <w:t xml:space="preserve"> Excel </w:t>
      </w:r>
      <w:r>
        <w:rPr>
          <w:lang w:eastAsia="zh-TW"/>
        </w:rPr>
        <w:t>直接開啟打學期成績！</w:t>
      </w:r>
    </w:p>
    <w:p w14:paraId="33A6D966" w14:textId="75904171" w:rsidR="004C69F4" w:rsidRDefault="00000000" w:rsidP="00601350">
      <w:pPr>
        <w:rPr>
          <w:rFonts w:hint="eastAsia"/>
          <w:lang w:eastAsia="zh-TW"/>
        </w:rPr>
      </w:pPr>
      <w:r>
        <w:rPr>
          <w:b/>
          <w:sz w:val="24"/>
          <w:lang w:eastAsia="zh-TW"/>
        </w:rPr>
        <w:t xml:space="preserve">3. 🏆 </w:t>
      </w:r>
      <w:r>
        <w:rPr>
          <w:b/>
          <w:sz w:val="24"/>
          <w:lang w:eastAsia="zh-TW"/>
        </w:rPr>
        <w:t>排行榜資料管理分頁（成績清理與重設）</w:t>
      </w:r>
      <w:r>
        <w:rPr>
          <w:b/>
          <w:sz w:val="24"/>
          <w:lang w:eastAsia="zh-TW"/>
        </w:rPr>
        <w:br/>
      </w:r>
      <w:r>
        <w:rPr>
          <w:lang w:eastAsia="zh-TW"/>
        </w:rPr>
        <w:t xml:space="preserve">• </w:t>
      </w:r>
      <w:r>
        <w:rPr>
          <w:lang w:eastAsia="zh-TW"/>
        </w:rPr>
        <w:t>單筆成績清除：若有學生測驗時因特殊狀況需重測，或出現異常成績，點選該筆成績後方的「</w:t>
      </w:r>
      <w:r>
        <w:rPr>
          <w:lang w:eastAsia="zh-TW"/>
        </w:rPr>
        <w:t xml:space="preserve">🗑️ </w:t>
      </w:r>
      <w:r>
        <w:rPr>
          <w:lang w:eastAsia="zh-TW"/>
        </w:rPr>
        <w:t>清除」按鈕，即可直接從資料庫與排行榜中抹除。</w:t>
      </w:r>
      <w:r>
        <w:rPr>
          <w:lang w:eastAsia="zh-TW"/>
        </w:rPr>
        <w:br/>
        <w:t xml:space="preserve">• </w:t>
      </w:r>
      <w:r>
        <w:rPr>
          <w:lang w:eastAsia="zh-TW"/>
        </w:rPr>
        <w:t>一鍵條件清空：進入新學期或新單元時，點擊紅色「</w:t>
      </w:r>
      <w:r>
        <w:rPr>
          <w:lang w:eastAsia="zh-TW"/>
        </w:rPr>
        <w:t xml:space="preserve">⚠️ </w:t>
      </w:r>
      <w:r>
        <w:rPr>
          <w:lang w:eastAsia="zh-TW"/>
        </w:rPr>
        <w:t>清除目前條件所有成績」按鈕，並輸入「清除」二次確認，即可清空指定時限或指定年級的歷史榜單。</w:t>
      </w:r>
      <w:r>
        <w:rPr>
          <w:lang w:eastAsia="zh-TW"/>
        </w:rPr>
        <w:br/>
        <w:t xml:space="preserve">• 📥 </w:t>
      </w:r>
      <w:r>
        <w:rPr>
          <w:lang w:eastAsia="zh-TW"/>
        </w:rPr>
        <w:t>匯出排行</w:t>
      </w:r>
      <w:r>
        <w:rPr>
          <w:lang w:eastAsia="zh-TW"/>
        </w:rPr>
        <w:t xml:space="preserve"> (CSV/Excel)</w:t>
      </w:r>
      <w:r>
        <w:rPr>
          <w:lang w:eastAsia="zh-TW"/>
        </w:rPr>
        <w:t>：支援將目前年級排行依名次、得分、完成數匯出為試算表保存留存。</w:t>
      </w:r>
    </w:p>
    <w:p w14:paraId="32549AEF" w14:textId="77777777" w:rsidR="00601350" w:rsidRDefault="00601350">
      <w:pPr>
        <w:rPr>
          <w:b/>
          <w:color w:val="0984E3"/>
          <w:sz w:val="30"/>
          <w:lang w:eastAsia="zh-TW"/>
        </w:rPr>
      </w:pPr>
    </w:p>
    <w:p w14:paraId="151AD856" w14:textId="77777777" w:rsidR="00601350" w:rsidRDefault="00601350">
      <w:pPr>
        <w:rPr>
          <w:b/>
          <w:color w:val="0984E3"/>
          <w:sz w:val="30"/>
          <w:lang w:eastAsia="zh-TW"/>
        </w:rPr>
      </w:pPr>
    </w:p>
    <w:p w14:paraId="4F87C95F" w14:textId="77777777" w:rsidR="00601350" w:rsidRDefault="00601350">
      <w:pPr>
        <w:rPr>
          <w:b/>
          <w:color w:val="0984E3"/>
          <w:sz w:val="30"/>
          <w:lang w:eastAsia="zh-TW"/>
        </w:rPr>
      </w:pPr>
    </w:p>
    <w:p w14:paraId="222E523F" w14:textId="77777777" w:rsidR="00601350" w:rsidRDefault="00601350">
      <w:pPr>
        <w:rPr>
          <w:b/>
          <w:color w:val="0984E3"/>
          <w:sz w:val="30"/>
          <w:lang w:eastAsia="zh-TW"/>
        </w:rPr>
      </w:pPr>
    </w:p>
    <w:p w14:paraId="22EEE2EA" w14:textId="274521CC" w:rsidR="004C69F4" w:rsidRDefault="00000000">
      <w:pPr>
        <w:rPr>
          <w:rFonts w:hint="eastAsia"/>
          <w:lang w:eastAsia="zh-TW"/>
        </w:rPr>
      </w:pPr>
      <w:r>
        <w:rPr>
          <w:b/>
          <w:color w:val="0984E3"/>
          <w:sz w:val="30"/>
          <w:lang w:eastAsia="zh-TW"/>
        </w:rPr>
        <w:lastRenderedPageBreak/>
        <w:t>四、</w:t>
      </w:r>
      <w:r>
        <w:rPr>
          <w:b/>
          <w:color w:val="0984E3"/>
          <w:sz w:val="30"/>
          <w:lang w:eastAsia="zh-TW"/>
        </w:rPr>
        <w:t xml:space="preserve"> </w:t>
      </w:r>
      <w:r>
        <w:rPr>
          <w:b/>
          <w:color w:val="0984E3"/>
          <w:sz w:val="30"/>
          <w:lang w:eastAsia="zh-TW"/>
        </w:rPr>
        <w:t>課堂教學活動實施流程建議（</w:t>
      </w:r>
      <w:r>
        <w:rPr>
          <w:b/>
          <w:color w:val="0984E3"/>
          <w:sz w:val="30"/>
          <w:lang w:eastAsia="zh-TW"/>
        </w:rPr>
        <w:t xml:space="preserve">1 </w:t>
      </w:r>
      <w:r>
        <w:rPr>
          <w:b/>
          <w:color w:val="0984E3"/>
          <w:sz w:val="30"/>
          <w:lang w:eastAsia="zh-TW"/>
        </w:rPr>
        <w:t>節課</w:t>
      </w:r>
      <w:r>
        <w:rPr>
          <w:b/>
          <w:color w:val="0984E3"/>
          <w:sz w:val="30"/>
          <w:lang w:eastAsia="zh-TW"/>
        </w:rPr>
        <w:t xml:space="preserve"> 40 </w:t>
      </w:r>
      <w:r>
        <w:rPr>
          <w:b/>
          <w:color w:val="0984E3"/>
          <w:sz w:val="30"/>
          <w:lang w:eastAsia="zh-TW"/>
        </w:rPr>
        <w:t>分鐘）</w:t>
      </w:r>
    </w:p>
    <w:p w14:paraId="41840213" w14:textId="77777777" w:rsidR="004C69F4" w:rsidRDefault="00000000">
      <w:pPr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🔹 </w:t>
      </w:r>
      <w:r>
        <w:rPr>
          <w:b/>
          <w:lang w:eastAsia="zh-TW"/>
        </w:rPr>
        <w:t>準備與引起動機</w:t>
      </w:r>
      <w:r>
        <w:rPr>
          <w:b/>
          <w:lang w:eastAsia="zh-TW"/>
        </w:rPr>
        <w:t xml:space="preserve"> (5 </w:t>
      </w:r>
      <w:r>
        <w:rPr>
          <w:b/>
          <w:lang w:eastAsia="zh-TW"/>
        </w:rPr>
        <w:t>分鐘</w:t>
      </w:r>
      <w:r>
        <w:rPr>
          <w:b/>
          <w:lang w:eastAsia="zh-TW"/>
        </w:rPr>
        <w:t>)</w:t>
      </w:r>
      <w:r>
        <w:rPr>
          <w:b/>
          <w:lang w:eastAsia="zh-TW"/>
        </w:rPr>
        <w:br/>
      </w:r>
      <w:r>
        <w:rPr>
          <w:sz w:val="21"/>
          <w:lang w:eastAsia="zh-TW"/>
        </w:rPr>
        <w:t xml:space="preserve">   </w:t>
      </w:r>
      <w:r>
        <w:rPr>
          <w:sz w:val="21"/>
          <w:lang w:eastAsia="zh-TW"/>
        </w:rPr>
        <w:t>老師利用大螢幕投影，使用測試帳號【</w:t>
      </w:r>
      <w:r>
        <w:rPr>
          <w:sz w:val="21"/>
          <w:lang w:eastAsia="zh-TW"/>
        </w:rPr>
        <w:t xml:space="preserve">308 </w:t>
      </w:r>
      <w:r>
        <w:rPr>
          <w:sz w:val="21"/>
          <w:lang w:eastAsia="zh-TW"/>
        </w:rPr>
        <w:t>班</w:t>
      </w:r>
      <w:r>
        <w:rPr>
          <w:sz w:val="21"/>
          <w:lang w:eastAsia="zh-TW"/>
        </w:rPr>
        <w:t xml:space="preserve"> 01 </w:t>
      </w:r>
      <w:r>
        <w:rPr>
          <w:sz w:val="21"/>
          <w:lang w:eastAsia="zh-TW"/>
        </w:rPr>
        <w:t>號</w:t>
      </w:r>
      <w:r>
        <w:rPr>
          <w:sz w:val="21"/>
          <w:lang w:eastAsia="zh-TW"/>
        </w:rPr>
        <w:t xml:space="preserve"> test</w:t>
      </w:r>
      <w:r>
        <w:rPr>
          <w:sz w:val="21"/>
          <w:lang w:eastAsia="zh-TW"/>
        </w:rPr>
        <w:t>】示範</w:t>
      </w:r>
      <w:r>
        <w:rPr>
          <w:sz w:val="21"/>
          <w:lang w:eastAsia="zh-TW"/>
        </w:rPr>
        <w:t xml:space="preserve"> 1 </w:t>
      </w:r>
      <w:r>
        <w:rPr>
          <w:sz w:val="21"/>
          <w:lang w:eastAsia="zh-TW"/>
        </w:rPr>
        <w:t>分鐘挑戰，強調大小寫英文字母切換與反複製貼上規則。</w:t>
      </w:r>
    </w:p>
    <w:p w14:paraId="00506F4B" w14:textId="77777777" w:rsidR="004C69F4" w:rsidRDefault="00000000">
      <w:pPr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🔹 </w:t>
      </w:r>
      <w:r>
        <w:rPr>
          <w:b/>
          <w:lang w:eastAsia="zh-TW"/>
        </w:rPr>
        <w:t>學生第一次練習</w:t>
      </w:r>
      <w:r>
        <w:rPr>
          <w:b/>
          <w:lang w:eastAsia="zh-TW"/>
        </w:rPr>
        <w:t xml:space="preserve"> (10 </w:t>
      </w:r>
      <w:r>
        <w:rPr>
          <w:b/>
          <w:lang w:eastAsia="zh-TW"/>
        </w:rPr>
        <w:t>分鐘</w:t>
      </w:r>
      <w:r>
        <w:rPr>
          <w:b/>
          <w:lang w:eastAsia="zh-TW"/>
        </w:rPr>
        <w:t>)</w:t>
      </w:r>
      <w:r>
        <w:rPr>
          <w:b/>
          <w:lang w:eastAsia="zh-TW"/>
        </w:rPr>
        <w:br/>
      </w:r>
      <w:r>
        <w:rPr>
          <w:sz w:val="21"/>
          <w:lang w:eastAsia="zh-TW"/>
        </w:rPr>
        <w:t xml:space="preserve">   </w:t>
      </w:r>
      <w:r>
        <w:rPr>
          <w:sz w:val="21"/>
          <w:lang w:eastAsia="zh-TW"/>
        </w:rPr>
        <w:t>指定全班選擇自己班級與姓名，進行【</w:t>
      </w:r>
      <w:r>
        <w:rPr>
          <w:sz w:val="21"/>
          <w:lang w:eastAsia="zh-TW"/>
        </w:rPr>
        <w:t xml:space="preserve">1 </w:t>
      </w:r>
      <w:r>
        <w:rPr>
          <w:sz w:val="21"/>
          <w:lang w:eastAsia="zh-TW"/>
        </w:rPr>
        <w:t>分鐘挑戰】熟悉鍵盤指法與自己帳密。老師於教師後台「學生練習狀況總覽」即時掌握完成進度。</w:t>
      </w:r>
    </w:p>
    <w:p w14:paraId="28CA424D" w14:textId="77777777" w:rsidR="004C69F4" w:rsidRDefault="00000000">
      <w:pPr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🔹 </w:t>
      </w:r>
      <w:r>
        <w:rPr>
          <w:b/>
          <w:lang w:eastAsia="zh-TW"/>
        </w:rPr>
        <w:t>加強訂正與指導</w:t>
      </w:r>
      <w:r>
        <w:rPr>
          <w:b/>
          <w:lang w:eastAsia="zh-TW"/>
        </w:rPr>
        <w:t xml:space="preserve"> (5 </w:t>
      </w:r>
      <w:r>
        <w:rPr>
          <w:b/>
          <w:lang w:eastAsia="zh-TW"/>
        </w:rPr>
        <w:t>分鐘</w:t>
      </w:r>
      <w:r>
        <w:rPr>
          <w:b/>
          <w:lang w:eastAsia="zh-TW"/>
        </w:rPr>
        <w:t>)</w:t>
      </w:r>
      <w:r>
        <w:rPr>
          <w:b/>
          <w:lang w:eastAsia="zh-TW"/>
        </w:rPr>
        <w:br/>
      </w:r>
      <w:r>
        <w:rPr>
          <w:sz w:val="21"/>
          <w:lang w:eastAsia="zh-TW"/>
        </w:rPr>
        <w:t xml:space="preserve">   </w:t>
      </w:r>
      <w:r>
        <w:rPr>
          <w:sz w:val="21"/>
          <w:lang w:eastAsia="zh-TW"/>
        </w:rPr>
        <w:t>點選後台「</w:t>
      </w:r>
      <w:r>
        <w:rPr>
          <w:sz w:val="21"/>
          <w:lang w:eastAsia="zh-TW"/>
        </w:rPr>
        <w:t xml:space="preserve">⚠️ </w:t>
      </w:r>
      <w:r>
        <w:rPr>
          <w:sz w:val="21"/>
          <w:lang w:eastAsia="zh-TW"/>
        </w:rPr>
        <w:t>尚未練習」或正確率偏低的學生名單，針對容易打錯的英數字進行個別指導（例如</w:t>
      </w:r>
      <w:r>
        <w:rPr>
          <w:sz w:val="21"/>
          <w:lang w:eastAsia="zh-TW"/>
        </w:rPr>
        <w:t xml:space="preserve"> 0 </w:t>
      </w:r>
      <w:r>
        <w:rPr>
          <w:sz w:val="21"/>
          <w:lang w:eastAsia="zh-TW"/>
        </w:rPr>
        <w:t>與</w:t>
      </w:r>
      <w:r>
        <w:rPr>
          <w:sz w:val="21"/>
          <w:lang w:eastAsia="zh-TW"/>
        </w:rPr>
        <w:t xml:space="preserve"> O</w:t>
      </w:r>
      <w:r>
        <w:rPr>
          <w:sz w:val="21"/>
          <w:lang w:eastAsia="zh-TW"/>
        </w:rPr>
        <w:t>、</w:t>
      </w:r>
      <w:r>
        <w:rPr>
          <w:sz w:val="21"/>
          <w:lang w:eastAsia="zh-TW"/>
        </w:rPr>
        <w:t xml:space="preserve">1 </w:t>
      </w:r>
      <w:r>
        <w:rPr>
          <w:sz w:val="21"/>
          <w:lang w:eastAsia="zh-TW"/>
        </w:rPr>
        <w:t>與</w:t>
      </w:r>
      <w:r>
        <w:rPr>
          <w:sz w:val="21"/>
          <w:lang w:eastAsia="zh-TW"/>
        </w:rPr>
        <w:t xml:space="preserve"> l</w:t>
      </w:r>
      <w:r>
        <w:rPr>
          <w:sz w:val="21"/>
          <w:lang w:eastAsia="zh-TW"/>
        </w:rPr>
        <w:t>）。</w:t>
      </w:r>
    </w:p>
    <w:p w14:paraId="725E4456" w14:textId="77777777" w:rsidR="004C69F4" w:rsidRDefault="00000000">
      <w:pPr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🔹 </w:t>
      </w:r>
      <w:r>
        <w:rPr>
          <w:b/>
          <w:lang w:eastAsia="zh-TW"/>
        </w:rPr>
        <w:t>正式計分挑戰賽</w:t>
      </w:r>
      <w:r>
        <w:rPr>
          <w:b/>
          <w:lang w:eastAsia="zh-TW"/>
        </w:rPr>
        <w:t xml:space="preserve"> (15 </w:t>
      </w:r>
      <w:r>
        <w:rPr>
          <w:b/>
          <w:lang w:eastAsia="zh-TW"/>
        </w:rPr>
        <w:t>分鐘</w:t>
      </w:r>
      <w:r>
        <w:rPr>
          <w:b/>
          <w:lang w:eastAsia="zh-TW"/>
        </w:rPr>
        <w:t>)</w:t>
      </w:r>
      <w:r>
        <w:rPr>
          <w:b/>
          <w:lang w:eastAsia="zh-TW"/>
        </w:rPr>
        <w:br/>
      </w:r>
      <w:r>
        <w:rPr>
          <w:sz w:val="21"/>
          <w:lang w:eastAsia="zh-TW"/>
        </w:rPr>
        <w:t xml:space="preserve">   </w:t>
      </w:r>
      <w:r>
        <w:rPr>
          <w:sz w:val="21"/>
          <w:lang w:eastAsia="zh-TW"/>
        </w:rPr>
        <w:t>全班進行【</w:t>
      </w:r>
      <w:r>
        <w:rPr>
          <w:sz w:val="21"/>
          <w:lang w:eastAsia="zh-TW"/>
        </w:rPr>
        <w:t xml:space="preserve">3 </w:t>
      </w:r>
      <w:r>
        <w:rPr>
          <w:sz w:val="21"/>
          <w:lang w:eastAsia="zh-TW"/>
        </w:rPr>
        <w:t>分鐘標準挑戰】或兩輪競賽，激勵學生互相觀摩與挑戰登上校內排行榜。</w:t>
      </w:r>
    </w:p>
    <w:p w14:paraId="25708098" w14:textId="77777777" w:rsidR="004C69F4" w:rsidRDefault="00000000">
      <w:pPr>
        <w:spacing w:after="80"/>
        <w:rPr>
          <w:rFonts w:hint="eastAsia"/>
          <w:lang w:eastAsia="zh-TW"/>
        </w:rPr>
      </w:pPr>
      <w:r>
        <w:rPr>
          <w:b/>
          <w:lang w:eastAsia="zh-TW"/>
        </w:rPr>
        <w:t xml:space="preserve">🔹 </w:t>
      </w:r>
      <w:r>
        <w:rPr>
          <w:b/>
          <w:lang w:eastAsia="zh-TW"/>
        </w:rPr>
        <w:t>匯出成果與總結</w:t>
      </w:r>
      <w:r>
        <w:rPr>
          <w:b/>
          <w:lang w:eastAsia="zh-TW"/>
        </w:rPr>
        <w:t xml:space="preserve"> (5 </w:t>
      </w:r>
      <w:r>
        <w:rPr>
          <w:b/>
          <w:lang w:eastAsia="zh-TW"/>
        </w:rPr>
        <w:t>分鐘</w:t>
      </w:r>
      <w:r>
        <w:rPr>
          <w:b/>
          <w:lang w:eastAsia="zh-TW"/>
        </w:rPr>
        <w:t>)</w:t>
      </w:r>
      <w:r>
        <w:rPr>
          <w:b/>
          <w:lang w:eastAsia="zh-TW"/>
        </w:rPr>
        <w:br/>
      </w:r>
      <w:r>
        <w:rPr>
          <w:sz w:val="21"/>
          <w:lang w:eastAsia="zh-TW"/>
        </w:rPr>
        <w:t xml:space="preserve">   </w:t>
      </w:r>
      <w:r>
        <w:rPr>
          <w:sz w:val="21"/>
          <w:lang w:eastAsia="zh-TW"/>
        </w:rPr>
        <w:t>老師點選「</w:t>
      </w:r>
      <w:r>
        <w:rPr>
          <w:sz w:val="21"/>
          <w:lang w:eastAsia="zh-TW"/>
        </w:rPr>
        <w:t xml:space="preserve">📥 </w:t>
      </w:r>
      <w:r>
        <w:rPr>
          <w:sz w:val="21"/>
          <w:lang w:eastAsia="zh-TW"/>
        </w:rPr>
        <w:t>匯出成績表</w:t>
      </w:r>
      <w:r>
        <w:rPr>
          <w:sz w:val="21"/>
          <w:lang w:eastAsia="zh-TW"/>
        </w:rPr>
        <w:t xml:space="preserve"> (CSV/Excel)</w:t>
      </w:r>
      <w:r>
        <w:rPr>
          <w:sz w:val="21"/>
          <w:lang w:eastAsia="zh-TW"/>
        </w:rPr>
        <w:t>」下載班級成績檔案存檔，投影班級排行榜公開表揚前三名同學！</w:t>
      </w:r>
    </w:p>
    <w:p w14:paraId="68020987" w14:textId="77777777" w:rsidR="004C69F4" w:rsidRDefault="004C69F4">
      <w:pPr>
        <w:spacing w:after="320"/>
        <w:rPr>
          <w:rFonts w:hint="eastAsia"/>
          <w:lang w:eastAsia="zh-TW"/>
        </w:rPr>
      </w:pPr>
    </w:p>
    <w:p w14:paraId="313476BB" w14:textId="77777777" w:rsidR="004C69F4" w:rsidRDefault="00000000">
      <w:pPr>
        <w:jc w:val="right"/>
        <w:rPr>
          <w:rFonts w:hint="eastAsia"/>
        </w:rPr>
      </w:pPr>
      <w:proofErr w:type="spellStart"/>
      <w:r>
        <w:rPr>
          <w:color w:val="B2BEC3"/>
          <w:sz w:val="19"/>
        </w:rPr>
        <w:t>新竹縣竹仁國小</w:t>
      </w:r>
      <w:proofErr w:type="spellEnd"/>
      <w:r>
        <w:rPr>
          <w:color w:val="B2BEC3"/>
          <w:sz w:val="19"/>
        </w:rPr>
        <w:t xml:space="preserve"> </w:t>
      </w:r>
      <w:proofErr w:type="spellStart"/>
      <w:r>
        <w:rPr>
          <w:color w:val="B2BEC3"/>
          <w:sz w:val="19"/>
        </w:rPr>
        <w:t>資訊科技教育領域</w:t>
      </w:r>
      <w:proofErr w:type="spellEnd"/>
      <w:r>
        <w:rPr>
          <w:color w:val="B2BEC3"/>
          <w:sz w:val="19"/>
        </w:rPr>
        <w:t xml:space="preserve"> </w:t>
      </w:r>
      <w:proofErr w:type="spellStart"/>
      <w:r>
        <w:rPr>
          <w:color w:val="B2BEC3"/>
          <w:sz w:val="19"/>
        </w:rPr>
        <w:t>敬製</w:t>
      </w:r>
      <w:proofErr w:type="spellEnd"/>
      <w:r>
        <w:rPr>
          <w:color w:val="B2BEC3"/>
          <w:sz w:val="19"/>
        </w:rPr>
        <w:br/>
      </w:r>
      <w:r>
        <w:rPr>
          <w:color w:val="B2BEC3"/>
          <w:sz w:val="19"/>
        </w:rPr>
        <w:t>版本：</w:t>
      </w:r>
      <w:r>
        <w:rPr>
          <w:color w:val="B2BEC3"/>
          <w:sz w:val="19"/>
        </w:rPr>
        <w:t xml:space="preserve">v2.3 Cloud Native | </w:t>
      </w:r>
      <w:r>
        <w:rPr>
          <w:color w:val="B2BEC3"/>
          <w:sz w:val="19"/>
        </w:rPr>
        <w:t>日期：</w:t>
      </w:r>
      <w:r>
        <w:rPr>
          <w:color w:val="B2BEC3"/>
          <w:sz w:val="19"/>
        </w:rPr>
        <w:t>2026</w:t>
      </w:r>
      <w:r>
        <w:rPr>
          <w:color w:val="B2BEC3"/>
          <w:sz w:val="19"/>
        </w:rPr>
        <w:t>年</w:t>
      </w:r>
      <w:r>
        <w:rPr>
          <w:color w:val="B2BEC3"/>
          <w:sz w:val="19"/>
        </w:rPr>
        <w:t>9</w:t>
      </w:r>
      <w:r>
        <w:rPr>
          <w:color w:val="B2BEC3"/>
          <w:sz w:val="19"/>
        </w:rPr>
        <w:t>月</w:t>
      </w:r>
    </w:p>
    <w:sectPr w:rsidR="004C69F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558977">
    <w:abstractNumId w:val="8"/>
  </w:num>
  <w:num w:numId="2" w16cid:durableId="279344634">
    <w:abstractNumId w:val="6"/>
  </w:num>
  <w:num w:numId="3" w16cid:durableId="1732847763">
    <w:abstractNumId w:val="5"/>
  </w:num>
  <w:num w:numId="4" w16cid:durableId="1206991171">
    <w:abstractNumId w:val="4"/>
  </w:num>
  <w:num w:numId="5" w16cid:durableId="581792747">
    <w:abstractNumId w:val="7"/>
  </w:num>
  <w:num w:numId="6" w16cid:durableId="287707375">
    <w:abstractNumId w:val="3"/>
  </w:num>
  <w:num w:numId="7" w16cid:durableId="1234779269">
    <w:abstractNumId w:val="2"/>
  </w:num>
  <w:num w:numId="8" w16cid:durableId="547186108">
    <w:abstractNumId w:val="1"/>
  </w:num>
  <w:num w:numId="9" w16cid:durableId="9987709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9F4"/>
    <w:rsid w:val="00601350"/>
    <w:rsid w:val="008F3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CD4AC"/>
  <w14:defaultImageDpi w14:val="300"/>
  <w15:docId w15:val="{1BB9266F-45BD-4749-9C55-C590F1FF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  <w:color w:val="2D343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宇君 戴</cp:lastModifiedBy>
  <cp:revision>2</cp:revision>
  <dcterms:created xsi:type="dcterms:W3CDTF">2013-12-23T23:15:00Z</dcterms:created>
  <dcterms:modified xsi:type="dcterms:W3CDTF">2026-09-10T00:51:00Z</dcterms:modified>
  <cp:category/>
</cp:coreProperties>
</file>